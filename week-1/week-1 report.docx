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FF081" w14:textId="77777777" w:rsidR="00AB0974" w:rsidRDefault="00000000">
      <w:pPr>
        <w:jc w:val="center"/>
        <w:rPr>
          <w:b/>
          <w:sz w:val="44"/>
        </w:rPr>
      </w:pPr>
      <w:r>
        <w:rPr>
          <w:b/>
          <w:sz w:val="36"/>
        </w:rPr>
        <w:t>WEEK 1 TASK</w:t>
      </w:r>
      <w:r>
        <w:rPr>
          <w:b/>
          <w:sz w:val="36"/>
        </w:rPr>
        <w:br/>
      </w:r>
    </w:p>
    <w:p w14:paraId="3888144C" w14:textId="77777777" w:rsidR="00AB0974" w:rsidRDefault="00AB0974">
      <w:pPr>
        <w:jc w:val="center"/>
        <w:rPr>
          <w:b/>
          <w:sz w:val="44"/>
        </w:rPr>
      </w:pPr>
    </w:p>
    <w:p w14:paraId="373FE2FB" w14:textId="70BA5CD4" w:rsidR="00EA46CC" w:rsidRDefault="00000000">
      <w:pPr>
        <w:jc w:val="center"/>
      </w:pPr>
      <w:r>
        <w:rPr>
          <w:b/>
          <w:sz w:val="44"/>
        </w:rPr>
        <w:t>Defining Research Problem &amp; Literature Review</w:t>
      </w:r>
    </w:p>
    <w:p w14:paraId="2B11F3FF" w14:textId="77777777" w:rsidR="00AB0974" w:rsidRDefault="00AB0974">
      <w:pPr>
        <w:jc w:val="center"/>
        <w:rPr>
          <w:b/>
          <w:sz w:val="32"/>
        </w:rPr>
      </w:pPr>
    </w:p>
    <w:p w14:paraId="6B186834" w14:textId="77777777" w:rsidR="00AB0974" w:rsidRDefault="00AB0974">
      <w:pPr>
        <w:jc w:val="center"/>
        <w:rPr>
          <w:b/>
          <w:sz w:val="32"/>
        </w:rPr>
      </w:pPr>
    </w:p>
    <w:p w14:paraId="28F37B25" w14:textId="6ACA39CD" w:rsidR="00EA46CC" w:rsidRDefault="00000000">
      <w:pPr>
        <w:jc w:val="center"/>
      </w:pPr>
      <w:r>
        <w:rPr>
          <w:b/>
          <w:sz w:val="32"/>
        </w:rPr>
        <w:br/>
        <w:t>AI-Based Fake News Detection Using Natural Language Processing and Machine Learning</w:t>
      </w:r>
    </w:p>
    <w:p w14:paraId="07063B31" w14:textId="77777777" w:rsidR="00AB0974" w:rsidRDefault="00AB0974">
      <w:pPr>
        <w:jc w:val="center"/>
        <w:rPr>
          <w:b/>
        </w:rPr>
      </w:pPr>
    </w:p>
    <w:p w14:paraId="1020E8B0" w14:textId="77777777" w:rsidR="00AB0974" w:rsidRDefault="00AB0974">
      <w:pPr>
        <w:jc w:val="center"/>
        <w:rPr>
          <w:b/>
        </w:rPr>
      </w:pPr>
    </w:p>
    <w:p w14:paraId="54ABA73F" w14:textId="77777777" w:rsidR="00AB0974" w:rsidRDefault="00AB0974">
      <w:pPr>
        <w:jc w:val="center"/>
        <w:rPr>
          <w:b/>
        </w:rPr>
      </w:pPr>
    </w:p>
    <w:p w14:paraId="0E128079" w14:textId="77777777" w:rsidR="00AB0974" w:rsidRDefault="00AB0974">
      <w:pPr>
        <w:jc w:val="center"/>
        <w:rPr>
          <w:b/>
        </w:rPr>
      </w:pPr>
    </w:p>
    <w:p w14:paraId="3CD5E1EE" w14:textId="77777777" w:rsidR="00AB0974" w:rsidRDefault="00AB0974">
      <w:pPr>
        <w:jc w:val="center"/>
        <w:rPr>
          <w:b/>
        </w:rPr>
      </w:pPr>
    </w:p>
    <w:p w14:paraId="37D40A3C" w14:textId="77777777" w:rsidR="00AB0974" w:rsidRDefault="00AB0974">
      <w:pPr>
        <w:jc w:val="center"/>
        <w:rPr>
          <w:b/>
        </w:rPr>
      </w:pPr>
    </w:p>
    <w:p w14:paraId="0491CE46" w14:textId="77777777" w:rsidR="00AB0974" w:rsidRDefault="00AB0974">
      <w:pPr>
        <w:jc w:val="center"/>
        <w:rPr>
          <w:b/>
        </w:rPr>
      </w:pPr>
    </w:p>
    <w:p w14:paraId="1FC80A9E" w14:textId="5C996A59" w:rsidR="00EA46CC" w:rsidRDefault="00000000">
      <w:pPr>
        <w:jc w:val="center"/>
      </w:pPr>
      <w:r>
        <w:rPr>
          <w:b/>
        </w:rPr>
        <w:t>Student Name: DONTHAGANI SRIKANTH</w:t>
      </w:r>
      <w:r>
        <w:rPr>
          <w:b/>
        </w:rPr>
        <w:br/>
      </w:r>
      <w:r>
        <w:t>Student ID: 24761A05BV</w:t>
      </w:r>
      <w:r>
        <w:br/>
        <w:t>Internship: Virtual Artificial Intelligence Research Intern</w:t>
      </w:r>
      <w:r>
        <w:br/>
        <w:t>Task: Week 1 – Defining Research Problem &amp; Literature Review</w:t>
      </w:r>
      <w:r>
        <w:br/>
        <w:t>Date: September 2026</w:t>
      </w:r>
    </w:p>
    <w:p w14:paraId="584C1083" w14:textId="77777777" w:rsidR="00EA46CC" w:rsidRDefault="00000000">
      <w:r>
        <w:br w:type="page"/>
      </w:r>
    </w:p>
    <w:p w14:paraId="79224582" w14:textId="77777777" w:rsidR="00EA46CC" w:rsidRDefault="00000000">
      <w:pPr>
        <w:pStyle w:val="Heading1"/>
      </w:pPr>
      <w:r>
        <w:lastRenderedPageBreak/>
        <w:t>1. Introduction</w:t>
      </w:r>
    </w:p>
    <w:p w14:paraId="32D176DA" w14:textId="77777777" w:rsidR="00EA46CC" w:rsidRDefault="00000000">
      <w:r>
        <w:t>The rapid growth of digital news platforms, social media, and user-generated content has made information easier to create, publish, and share. This accessibility also creates opportunities for misinformation and deliberately fabricated news to spread quickly. Research has therefore treated fake-news detection as an important interdisciplinary problem involving natural language processing (NLP), machine learning, social-network analysis, information retrieval, and automated fact checking. Reviews of the field emphasize that the problem is difficult because fake news can be expressed in many writing styles and because the truthfulness of a claim may depend on evidence beyond the text itself.</w:t>
      </w:r>
    </w:p>
    <w:p w14:paraId="28C94EF5" w14:textId="77777777" w:rsidR="00EA46CC" w:rsidRDefault="00000000">
      <w:r>
        <w:t>Automatic detection can reduce the amount of material that human reviewers must inspect, but a useful research system must be evaluated carefully. A classifier can learn correlations in a training dataset that do not generalize to new topics, publishers, time periods, or writing styles. For this reason, current research increasingly considers content, source and social context, evidence retrieval, explainability, robustness, and generalization rather than relying only on surface-level text patterns.</w:t>
      </w:r>
    </w:p>
    <w:p w14:paraId="4DE6C49A" w14:textId="77777777" w:rsidR="00EA46CC" w:rsidRDefault="00000000">
      <w:r>
        <w:t>This Week 1 research proposal focuses on an NLP and machine-learning approach to fake-news detection. The practical motivation is an existing prototype that accepts a headline and article text and produces a statistical prediction. The research focus goes beyond building a classifier: it asks how such systems can become more reliable on unseen news and how model predictions can be complemented by supporting evidence.</w:t>
      </w:r>
    </w:p>
    <w:p w14:paraId="2911193F" w14:textId="77777777" w:rsidR="00EA46CC" w:rsidRDefault="00000000">
      <w:pPr>
        <w:pStyle w:val="Heading1"/>
      </w:pPr>
      <w:r>
        <w:t>2. Research Problem Statement</w:t>
      </w:r>
    </w:p>
    <w:p w14:paraId="10023C70" w14:textId="77777777" w:rsidR="00EA46CC" w:rsidRDefault="00000000">
      <w:r>
        <w:t>The central research problem is the difficulty of building an automated fake-news detection system that performs reliably beyond the dataset on which it was trained. Traditional text-classification approaches can achieve strong benchmark scores by learning lexical and stylistic patterns, but those patterns may reflect dataset-specific vocabulary, source characteristics, or historical topics rather than factual truth. Consequently, a model that performs well on a held-out split can still be uncertain or incorrect when presented with a genuine article from a different publisher or a newly emerging topic.</w:t>
      </w:r>
    </w:p>
    <w:p w14:paraId="40D55128" w14:textId="77777777" w:rsidR="00EA46CC" w:rsidRDefault="00000000">
      <w:r>
        <w:t>Therefore, this research investigates how NLP preprocessing, machine-learning classification, evidence-aware analysis, uncertainty handling, and robust evaluation can be combined to improve the practical reliability of fake-news detection. The research does not assume that a text classifier alone can establish truth. Instead, it treats classification as a decision-support component that should communicate uncertainty and, where possible, use external evidence or source information for verification.</w:t>
      </w:r>
    </w:p>
    <w:p w14:paraId="52973569" w14:textId="77777777" w:rsidR="00EA46CC" w:rsidRDefault="00000000">
      <w:pPr>
        <w:pStyle w:val="Heading2"/>
      </w:pPr>
      <w:r>
        <w:t>2.1 Research Questions</w:t>
      </w:r>
    </w:p>
    <w:p w14:paraId="0DE8DABC" w14:textId="77777777" w:rsidR="00EA46CC" w:rsidRDefault="00000000">
      <w:pPr>
        <w:pStyle w:val="ListBullet"/>
      </w:pPr>
      <w:r>
        <w:t>RQ1: How effectively can NLP and machine-learning methods distinguish fake and real news on benchmark datasets?</w:t>
      </w:r>
    </w:p>
    <w:p w14:paraId="391C0CC1" w14:textId="77777777" w:rsidR="00EA46CC" w:rsidRDefault="00000000">
      <w:pPr>
        <w:pStyle w:val="ListBullet"/>
      </w:pPr>
      <w:r>
        <w:lastRenderedPageBreak/>
        <w:t>RQ2: How strongly do dataset-specific lexical or source patterns influence model predictions?</w:t>
      </w:r>
    </w:p>
    <w:p w14:paraId="04221345" w14:textId="77777777" w:rsidR="00EA46CC" w:rsidRDefault="00000000">
      <w:pPr>
        <w:pStyle w:val="ListBullet"/>
      </w:pPr>
      <w:r>
        <w:t>RQ3: Does adding evidence-oriented or source-aware signals improve generalization to unseen news?</w:t>
      </w:r>
    </w:p>
    <w:p w14:paraId="2A49F8A9" w14:textId="77777777" w:rsidR="00EA46CC" w:rsidRDefault="00000000">
      <w:pPr>
        <w:pStyle w:val="ListBullet"/>
      </w:pPr>
      <w:r>
        <w:t>RQ4: How should uncertainty and model confidence be communicated so that a prediction is not mistaken for definitive fact checking?</w:t>
      </w:r>
    </w:p>
    <w:p w14:paraId="72D546E1" w14:textId="77777777" w:rsidR="00EA46CC" w:rsidRDefault="00000000">
      <w:pPr>
        <w:pStyle w:val="ListBullet"/>
      </w:pPr>
      <w:r>
        <w:t>RQ5: What evaluation practices best measure robustness across topics, sources, and time periods?</w:t>
      </w:r>
    </w:p>
    <w:p w14:paraId="7B0D1D9F" w14:textId="77777777" w:rsidR="00EA46CC" w:rsidRDefault="00000000">
      <w:pPr>
        <w:pStyle w:val="Heading1"/>
      </w:pPr>
      <w:r>
        <w:t>3. Significance and Relevance of the Research Problem</w:t>
      </w:r>
    </w:p>
    <w:p w14:paraId="41364E94" w14:textId="77777777" w:rsidR="00EA46CC" w:rsidRDefault="00000000">
      <w:r>
        <w:t>The problem is relevant to artificial intelligence because it combines language understanding with decision making under uncertainty. Fake-news research also has practical importance because false information can influence public understanding and behavior. Research on the spread of true and false news has shown that false news can propagate differently from true news, reinforcing the need for computational methods that can help identify and prioritize suspicious content.</w:t>
      </w:r>
    </w:p>
    <w:p w14:paraId="5B715A4E" w14:textId="77777777" w:rsidR="00EA46CC" w:rsidRDefault="00000000">
      <w:r>
        <w:t>The problem is also relevant to current NLP research because modern systems must work with noisy, changing, and context-dependent language. A model trained on one collection of articles may encounter different vocabulary, entities, events, and publication styles after deployment. A research system that explicitly measures these limitations is more useful than one that reports only a single accuracy score.</w:t>
      </w:r>
    </w:p>
    <w:p w14:paraId="26A25AAC" w14:textId="77777777" w:rsidR="00EA46CC" w:rsidRDefault="00000000">
      <w:r>
        <w:t>Finally, the topic connects fake-news classification with automated fact verification. Fact-verification datasets such as FEVER demonstrate that determining whether a claim is supported or refuted can require retrieving and evaluating evidence. This motivates a research direction in which a classifier and an evidence component are treated as complementary rather than interchangeable tasks.</w:t>
      </w:r>
    </w:p>
    <w:p w14:paraId="3D7D4762" w14:textId="77777777" w:rsidR="00EA46CC" w:rsidRDefault="00000000">
      <w:pPr>
        <w:pStyle w:val="Heading1"/>
      </w:pPr>
      <w:r>
        <w:t>4. Literature Review</w:t>
      </w:r>
    </w:p>
    <w:p w14:paraId="0A285EB6" w14:textId="77777777" w:rsidR="00EA46CC" w:rsidRDefault="00000000">
      <w:r>
        <w:t>The literature was reviewed across foundational fake-news detection studies, benchmark datasets, misinformation surveys, evidence-based verification, and recent machine/deep-learning reviews. The studies below are used to identify methods, datasets, findings, limitations, and research opportunities relevant to the proposed problem.</w:t>
      </w:r>
    </w:p>
    <w:p w14:paraId="49C61301" w14:textId="77777777" w:rsidR="00EA46CC" w:rsidRDefault="00000000">
      <w:pPr>
        <w:pStyle w:val="Heading2"/>
      </w:pPr>
      <w:r>
        <w:t>1. Kumar, West &amp; Leskovec (2016)</w:t>
      </w:r>
    </w:p>
    <w:p w14:paraId="4ED3F19E" w14:textId="77777777" w:rsidR="00EA46CC" w:rsidRDefault="00000000">
      <w:r>
        <w:rPr>
          <w:b/>
        </w:rPr>
        <w:t>Disinformation on the Web: Impact, Characteristics, and Detection of Wikipedia Hoaxes</w:t>
      </w:r>
    </w:p>
    <w:p w14:paraId="33E91596" w14:textId="77777777" w:rsidR="00EA46CC" w:rsidRDefault="00000000">
      <w:r>
        <w:t>Venue: WWW 2016, pp. 591–602</w:t>
      </w:r>
    </w:p>
    <w:p w14:paraId="0FEDF782" w14:textId="77777777" w:rsidR="00EA46CC" w:rsidRDefault="00000000">
      <w:r>
        <w:t>Key contribution / finding: The study examines Wikipedia hoaxes using article appearance, link-network, support, and editor-related characteristics. It shows that relational and editor information can be useful for distinguishing hoaxes, illustrating that content alone may not capture all useful signals.</w:t>
      </w:r>
    </w:p>
    <w:p w14:paraId="373CEBCD" w14:textId="77777777" w:rsidR="00EA46CC" w:rsidRDefault="00000000">
      <w:r>
        <w:lastRenderedPageBreak/>
        <w:t>Limitation / relevance to the proposed research: A key implication is that context and network relationships can complement text features. The setting is Wikipedia hoaxes rather than news articles, so direct transfer to news detection requires care.</w:t>
      </w:r>
    </w:p>
    <w:p w14:paraId="372EEC71" w14:textId="77777777" w:rsidR="00EA46CC" w:rsidRDefault="00000000">
      <w:r>
        <w:t xml:space="preserve">Source: </w:t>
      </w:r>
      <w:hyperlink r:id="rId8">
        <w:r>
          <w:rPr>
            <w:color w:val="0563C1"/>
            <w:u w:val="single"/>
          </w:rPr>
          <w:t>https://doi.org/10.1145/2872427.2883085</w:t>
        </w:r>
      </w:hyperlink>
    </w:p>
    <w:p w14:paraId="1E318425" w14:textId="77777777" w:rsidR="00EA46CC" w:rsidRDefault="00000000">
      <w:pPr>
        <w:pStyle w:val="Heading2"/>
      </w:pPr>
      <w:r>
        <w:t>2. Shu, Sliva, Wang, Tang &amp; Liu (2017)</w:t>
      </w:r>
    </w:p>
    <w:p w14:paraId="6CA731CA" w14:textId="77777777" w:rsidR="00EA46CC" w:rsidRDefault="00000000">
      <w:r>
        <w:rPr>
          <w:b/>
        </w:rPr>
        <w:t>Fake News Detection on Social Media: A Data Mining Perspective</w:t>
      </w:r>
    </w:p>
    <w:p w14:paraId="652E14FB" w14:textId="77777777" w:rsidR="00EA46CC" w:rsidRDefault="00000000">
      <w:r>
        <w:t>Venue: ACM SIGKDD Explorations Newsletter, 19(1), 22–36</w:t>
      </w:r>
    </w:p>
    <w:p w14:paraId="33E7D21A" w14:textId="77777777" w:rsidR="00EA46CC" w:rsidRDefault="00000000">
      <w:r>
        <w:t>Key contribution / finding: This work frames fake-news detection as a data-mining problem and discusses content, social context, and propagation-related signals. It highlights the role of social media in accelerating the spread of low-quality or false information.</w:t>
      </w:r>
    </w:p>
    <w:p w14:paraId="5F73FF04" w14:textId="77777777" w:rsidR="00EA46CC" w:rsidRDefault="00000000">
      <w:r>
        <w:t>Limitation / relevance to the proposed research: It establishes the importance of combining multiple information sources, but the survey predates many transformer-based approaches and later evidence-retrieval methods.</w:t>
      </w:r>
    </w:p>
    <w:p w14:paraId="000B38EA" w14:textId="77777777" w:rsidR="00EA46CC" w:rsidRDefault="00000000">
      <w:r>
        <w:t xml:space="preserve">Source: </w:t>
      </w:r>
      <w:hyperlink r:id="rId9">
        <w:r>
          <w:rPr>
            <w:color w:val="0563C1"/>
            <w:u w:val="single"/>
          </w:rPr>
          <w:t>https://doi.org/10.1145/3137597.3137600</w:t>
        </w:r>
      </w:hyperlink>
    </w:p>
    <w:p w14:paraId="4993112B" w14:textId="77777777" w:rsidR="00EA46CC" w:rsidRDefault="00000000">
      <w:pPr>
        <w:pStyle w:val="Heading2"/>
      </w:pPr>
      <w:r>
        <w:t>3. Wang (2017)</w:t>
      </w:r>
    </w:p>
    <w:p w14:paraId="2A068640" w14:textId="77777777" w:rsidR="00EA46CC" w:rsidRDefault="00000000">
      <w:r>
        <w:rPr>
          <w:b/>
        </w:rPr>
        <w:t>“Liar, Liar Pants on Fire”: A New Benchmark Dataset for Fake News Detection</w:t>
      </w:r>
    </w:p>
    <w:p w14:paraId="57590E61" w14:textId="77777777" w:rsidR="00EA46CC" w:rsidRDefault="00000000">
      <w:r>
        <w:t>Venue: ACL 2017, pp. 422–426</w:t>
      </w:r>
    </w:p>
    <w:p w14:paraId="0E8983DF" w14:textId="77777777" w:rsidR="00EA46CC" w:rsidRDefault="00000000">
      <w:r>
        <w:t>Key contribution / finding: The LIAR dataset contains 12.8K manually labeled short statements collected from PolitiFact. The paper also explores a hybrid neural model that combines text with metadata, demonstrating the value of benchmark data and non-text signals.</w:t>
      </w:r>
    </w:p>
    <w:p w14:paraId="4C94B350" w14:textId="77777777" w:rsidR="00EA46CC" w:rsidRDefault="00000000">
      <w:r>
        <w:t>Limitation / relevance to the proposed research: LIAR is valuable for reproducible research, but its examples are short political statements rather than full news articles. Models trained on it may therefore face a domain mismatch when used for long-form news.</w:t>
      </w:r>
    </w:p>
    <w:p w14:paraId="7FAFF1D4" w14:textId="77777777" w:rsidR="00EA46CC" w:rsidRDefault="00000000">
      <w:r>
        <w:t xml:space="preserve">Source: </w:t>
      </w:r>
      <w:hyperlink r:id="rId10">
        <w:r>
          <w:rPr>
            <w:color w:val="0563C1"/>
            <w:u w:val="single"/>
          </w:rPr>
          <w:t>https://aclanthology.org/P17-2067/</w:t>
        </w:r>
      </w:hyperlink>
    </w:p>
    <w:p w14:paraId="1BDD5631" w14:textId="77777777" w:rsidR="00EA46CC" w:rsidRDefault="00000000">
      <w:pPr>
        <w:pStyle w:val="Heading2"/>
      </w:pPr>
      <w:r>
        <w:t>4. Thorne, Vlachos, Christodoulopoulos &amp; Mittal (2018)</w:t>
      </w:r>
    </w:p>
    <w:p w14:paraId="1540592A" w14:textId="77777777" w:rsidR="00EA46CC" w:rsidRDefault="00000000">
      <w:r>
        <w:rPr>
          <w:b/>
        </w:rPr>
        <w:t>FEVER: a Large-scale Dataset for Fact Extraction and VERification</w:t>
      </w:r>
    </w:p>
    <w:p w14:paraId="60A95F0C" w14:textId="77777777" w:rsidR="00EA46CC" w:rsidRDefault="00000000">
      <w:r>
        <w:t>Venue: NAACL-HLT 2018, pp. 809–819</w:t>
      </w:r>
    </w:p>
    <w:p w14:paraId="5CB03170" w14:textId="77777777" w:rsidR="00EA46CC" w:rsidRDefault="00000000">
      <w:r>
        <w:t>Key contribution / finding: FEVER introduced 185,445 claims labeled as Supported, Refuted, or NotEnoughInfo and associated evidence for supported/refuted cases. The work demonstrates that claim verification can be formulated around evidence retrieval and textual verification.</w:t>
      </w:r>
    </w:p>
    <w:p w14:paraId="6E658CF9" w14:textId="77777777" w:rsidR="00EA46CC" w:rsidRDefault="00000000">
      <w:r>
        <w:t>Limitation / relevance to the proposed research: The task is claim verification against Wikipedia rather than direct fake-news classification. Nevertheless, it provides an important model for evidence-aware verification.</w:t>
      </w:r>
    </w:p>
    <w:p w14:paraId="48DE0CE4" w14:textId="77777777" w:rsidR="00EA46CC" w:rsidRDefault="00000000">
      <w:r>
        <w:t xml:space="preserve">Source: </w:t>
      </w:r>
      <w:hyperlink r:id="rId11">
        <w:r>
          <w:rPr>
            <w:color w:val="0563C1"/>
            <w:u w:val="single"/>
          </w:rPr>
          <w:t>https://doi.org/10.18653/v1/N18-1074</w:t>
        </w:r>
      </w:hyperlink>
    </w:p>
    <w:p w14:paraId="09A157FB" w14:textId="77777777" w:rsidR="00EA46CC" w:rsidRDefault="00000000">
      <w:pPr>
        <w:pStyle w:val="Heading2"/>
      </w:pPr>
      <w:r>
        <w:lastRenderedPageBreak/>
        <w:t>5. Vosoughi, Roy &amp; Aral (2018)</w:t>
      </w:r>
    </w:p>
    <w:p w14:paraId="0DB8E0CC" w14:textId="77777777" w:rsidR="00EA46CC" w:rsidRDefault="00000000">
      <w:r>
        <w:rPr>
          <w:b/>
        </w:rPr>
        <w:t>The spread of true and false news online</w:t>
      </w:r>
    </w:p>
    <w:p w14:paraId="0894B6D3" w14:textId="77777777" w:rsidR="00EA46CC" w:rsidRDefault="00000000">
      <w:r>
        <w:t>Venue: Science, 359(6380), 1146–1151</w:t>
      </w:r>
    </w:p>
    <w:p w14:paraId="4C365F6B" w14:textId="77777777" w:rsidR="00EA46CC" w:rsidRDefault="00000000">
      <w:r>
        <w:t>Key contribution / finding: This large-scale study analyzes the online diffusion of true and false news and provides evidence that false news can spread differently and reach users in distinctive ways.</w:t>
      </w:r>
    </w:p>
    <w:p w14:paraId="5CF77080" w14:textId="77777777" w:rsidR="00EA46CC" w:rsidRDefault="00000000">
      <w:r>
        <w:t>Limitation / relevance to the proposed research: The study focuses on propagation rather than a text classifier. Its findings support the broader argument that social and diffusion context can complement article-level language features.</w:t>
      </w:r>
    </w:p>
    <w:p w14:paraId="1BA3B62B" w14:textId="77777777" w:rsidR="00EA46CC" w:rsidRDefault="00000000">
      <w:r>
        <w:t xml:space="preserve">Source: </w:t>
      </w:r>
      <w:hyperlink r:id="rId12">
        <w:r>
          <w:rPr>
            <w:color w:val="0563C1"/>
            <w:u w:val="single"/>
          </w:rPr>
          <w:t>https://doi.org/10.1126/science.aap9559</w:t>
        </w:r>
      </w:hyperlink>
    </w:p>
    <w:p w14:paraId="72905706" w14:textId="77777777" w:rsidR="00EA46CC" w:rsidRDefault="00000000">
      <w:pPr>
        <w:pStyle w:val="Heading2"/>
      </w:pPr>
      <w:r>
        <w:t>6. Shu, Mahudeswaran, Wang, Lee &amp; Liu (2020)</w:t>
      </w:r>
    </w:p>
    <w:p w14:paraId="2667855B" w14:textId="77777777" w:rsidR="00EA46CC" w:rsidRDefault="00000000">
      <w:r>
        <w:rPr>
          <w:b/>
        </w:rPr>
        <w:t>FakeNewsNet: A Data Repository with News Content, Social Context, and Spatiotemporal Information for Studying Fake News on Social Media</w:t>
      </w:r>
    </w:p>
    <w:p w14:paraId="6C73B76B" w14:textId="77777777" w:rsidR="00EA46CC" w:rsidRDefault="00000000">
      <w:r>
        <w:t>Venue: Big Data, 8(3), 171–188</w:t>
      </w:r>
    </w:p>
    <w:p w14:paraId="2E506907" w14:textId="77777777" w:rsidR="00EA46CC" w:rsidRDefault="00000000">
      <w:r>
        <w:t>Key contribution / finding: FakeNewsNet provides datasets that combine news content with social context and spatiotemporal information. The authors identify the lack of comprehensive datasets as a major obstacle and show why multiple information dimensions are useful for research.</w:t>
      </w:r>
    </w:p>
    <w:p w14:paraId="5DD9ED69" w14:textId="77777777" w:rsidR="00EA46CC" w:rsidRDefault="00000000">
      <w:r>
        <w:t>Limitation / relevance to the proposed research: The repository is richer than a text-only dataset, but collecting and maintaining social and dynamic information can increase implementation complexity and introduce availability and reproducibility issues.</w:t>
      </w:r>
    </w:p>
    <w:p w14:paraId="0C75B402" w14:textId="77777777" w:rsidR="00EA46CC" w:rsidRDefault="00000000">
      <w:r>
        <w:t xml:space="preserve">Source: </w:t>
      </w:r>
      <w:hyperlink r:id="rId13">
        <w:r>
          <w:rPr>
            <w:color w:val="0563C1"/>
            <w:u w:val="single"/>
          </w:rPr>
          <w:t>https://doi.org/10.1089/big.2020.0062</w:t>
        </w:r>
      </w:hyperlink>
    </w:p>
    <w:p w14:paraId="1A87628E" w14:textId="77777777" w:rsidR="00EA46CC" w:rsidRDefault="00000000">
      <w:pPr>
        <w:pStyle w:val="Heading2"/>
      </w:pPr>
      <w:r>
        <w:t>7. Saquete, Tomás, Moreda, Martínez-Barco &amp; Palomar (2020)</w:t>
      </w:r>
    </w:p>
    <w:p w14:paraId="56DCB368" w14:textId="77777777" w:rsidR="00EA46CC" w:rsidRDefault="00000000">
      <w:r>
        <w:rPr>
          <w:b/>
        </w:rPr>
        <w:t>Fighting post-truth using natural language processing: A review and open challenges</w:t>
      </w:r>
    </w:p>
    <w:p w14:paraId="6BDB841B" w14:textId="77777777" w:rsidR="00EA46CC" w:rsidRDefault="00000000">
      <w:r>
        <w:t>Venue: Expert Systems with Applications, 141, 112943</w:t>
      </w:r>
    </w:p>
    <w:p w14:paraId="5F67EC27" w14:textId="77777777" w:rsidR="00EA46CC" w:rsidRDefault="00000000">
      <w:r>
        <w:t>Key contribution / finding: This systematic review organizes the problem into subtasks including deception detection, stance detection, controversy/polarization, automated fact checking, clickbait detection, and credibility scoring. It emphasizes that fake-news detection is not one single task.</w:t>
      </w:r>
    </w:p>
    <w:p w14:paraId="30DB872F" w14:textId="77777777" w:rsidR="00EA46CC" w:rsidRDefault="00000000">
      <w:r>
        <w:t>Limitation / relevance to the proposed research: The breadth of the review shows that a binary fake/real label can oversimplify misinformation. It motivates systems that separate classification from evidence and credibility assessment.</w:t>
      </w:r>
    </w:p>
    <w:p w14:paraId="70DDE8F1" w14:textId="77777777" w:rsidR="00EA46CC" w:rsidRDefault="00000000">
      <w:r>
        <w:t xml:space="preserve">Source: </w:t>
      </w:r>
      <w:hyperlink r:id="rId14">
        <w:r>
          <w:rPr>
            <w:color w:val="0563C1"/>
            <w:u w:val="single"/>
          </w:rPr>
          <w:t>https://doi.org/10.1016/j.eswa.2019.112943</w:t>
        </w:r>
      </w:hyperlink>
    </w:p>
    <w:p w14:paraId="0C3E61B6" w14:textId="77777777" w:rsidR="00EA46CC" w:rsidRDefault="00000000">
      <w:pPr>
        <w:pStyle w:val="Heading2"/>
      </w:pPr>
      <w:r>
        <w:t>8. Oshikawa, Qian &amp; Wang (2020)</w:t>
      </w:r>
    </w:p>
    <w:p w14:paraId="503735D8" w14:textId="77777777" w:rsidR="00EA46CC" w:rsidRDefault="00000000">
      <w:r>
        <w:rPr>
          <w:b/>
        </w:rPr>
        <w:t>A Survey on Natural Language Processing for Fake News Detection</w:t>
      </w:r>
    </w:p>
    <w:p w14:paraId="7119782E" w14:textId="77777777" w:rsidR="00EA46CC" w:rsidRDefault="00000000">
      <w:r>
        <w:lastRenderedPageBreak/>
        <w:t>Venue: LREC 2020, pp. 6086–6093</w:t>
      </w:r>
    </w:p>
    <w:p w14:paraId="79247F4F" w14:textId="77777777" w:rsidR="00EA46CC" w:rsidRDefault="00000000">
      <w:r>
        <w:t>Key contribution / finding: This survey reviews task formulations, datasets, and NLP solutions for fake-news detection and emphasizes challenges such as practical deployment, fairness, and fine-grained detection.</w:t>
      </w:r>
    </w:p>
    <w:p w14:paraId="0834EA9F" w14:textId="77777777" w:rsidR="00EA46CC" w:rsidRDefault="00000000">
      <w:r>
        <w:t>Limitation / relevance to the proposed research: The paper highlights limitations of existing datasets and methods and argues for more practical and detailed detection systems. It supports evaluating generalization rather than relying only on benchmark accuracy.</w:t>
      </w:r>
    </w:p>
    <w:p w14:paraId="71197F0B" w14:textId="77777777" w:rsidR="00EA46CC" w:rsidRDefault="00000000">
      <w:r>
        <w:t xml:space="preserve">Source: </w:t>
      </w:r>
      <w:hyperlink r:id="rId15">
        <w:r>
          <w:rPr>
            <w:color w:val="0563C1"/>
            <w:u w:val="single"/>
          </w:rPr>
          <w:t>https://aclanthology.org/2020.lrec-1.747/</w:t>
        </w:r>
      </w:hyperlink>
    </w:p>
    <w:p w14:paraId="7A2BCC6B" w14:textId="77777777" w:rsidR="00EA46CC" w:rsidRDefault="00000000">
      <w:pPr>
        <w:pStyle w:val="Heading2"/>
      </w:pPr>
      <w:r>
        <w:t>9. Zhou &amp; Zafarani (2020)</w:t>
      </w:r>
    </w:p>
    <w:p w14:paraId="7D4E15C9" w14:textId="77777777" w:rsidR="00EA46CC" w:rsidRDefault="00000000">
      <w:r>
        <w:rPr>
          <w:b/>
        </w:rPr>
        <w:t>A Survey of Fake News: Fundamental Theories, Detection Methods, and Opportunities</w:t>
      </w:r>
    </w:p>
    <w:p w14:paraId="37A6B608" w14:textId="77777777" w:rsidR="00EA46CC" w:rsidRDefault="00000000">
      <w:r>
        <w:t>Venue: ACM Computing Surveys, 53(5), Article 109</w:t>
      </w:r>
    </w:p>
    <w:p w14:paraId="11A22E0C" w14:textId="77777777" w:rsidR="00EA46CC" w:rsidRDefault="00000000">
      <w:r>
        <w:t>Key contribution / finding: The survey categorizes detection methods around false knowledge, writing style, propagation patterns, and source credibility. This broader framework shows that fake-news detection can use content, context, and source-level information.</w:t>
      </w:r>
    </w:p>
    <w:p w14:paraId="15CD2D5F" w14:textId="77777777" w:rsidR="00EA46CC" w:rsidRDefault="00000000">
      <w:r>
        <w:t>Limitation / relevance to the proposed research: The taxonomy demonstrates why a text-only classifier can be incomplete. It also points toward hybrid systems that combine multiple evidence types.</w:t>
      </w:r>
    </w:p>
    <w:p w14:paraId="7B525306" w14:textId="77777777" w:rsidR="00EA46CC" w:rsidRDefault="00000000">
      <w:r>
        <w:t xml:space="preserve">Source: </w:t>
      </w:r>
      <w:hyperlink r:id="rId16">
        <w:r>
          <w:rPr>
            <w:color w:val="0563C1"/>
            <w:u w:val="single"/>
          </w:rPr>
          <w:t>https://doi.org/10.1145/3395046</w:t>
        </w:r>
      </w:hyperlink>
    </w:p>
    <w:p w14:paraId="20481241" w14:textId="77777777" w:rsidR="00EA46CC" w:rsidRDefault="00000000">
      <w:pPr>
        <w:pStyle w:val="Heading2"/>
      </w:pPr>
      <w:r>
        <w:t>10. D’Ulizia, Caschera, Ferri &amp; Grifoni (2021)</w:t>
      </w:r>
    </w:p>
    <w:p w14:paraId="07F111DF" w14:textId="77777777" w:rsidR="00EA46CC" w:rsidRDefault="00000000">
      <w:r>
        <w:rPr>
          <w:b/>
        </w:rPr>
        <w:t>Fake news detection: a survey of evaluation datasets</w:t>
      </w:r>
    </w:p>
    <w:p w14:paraId="46474BB6" w14:textId="77777777" w:rsidR="00EA46CC" w:rsidRDefault="00000000">
      <w:r>
        <w:t>Venue: Peer-reviewed survey of 27 fake-news datasets</w:t>
      </w:r>
    </w:p>
    <w:p w14:paraId="38306BB2" w14:textId="77777777" w:rsidR="00EA46CC" w:rsidRDefault="00000000">
      <w:r>
        <w:t>Key contribution / finding: This survey systematically characterizes 27 datasets and compares their properties, including domain, language, text, labels, and availability. It emphasizes that dataset design strongly affects how fake-news systems can be evaluated.</w:t>
      </w:r>
    </w:p>
    <w:p w14:paraId="34A058B1" w14:textId="77777777" w:rsidR="00EA46CC" w:rsidRDefault="00000000">
      <w:r>
        <w:t>Limitation / relevance to the proposed research: The main limitation identified for this research direction is that results across datasets are not automatically comparable. Robust evaluation requires understanding dataset construction and domain.</w:t>
      </w:r>
    </w:p>
    <w:p w14:paraId="06774DA7" w14:textId="77777777" w:rsidR="00EA46CC" w:rsidRDefault="00000000">
      <w:r>
        <w:t xml:space="preserve">Source: </w:t>
      </w:r>
      <w:hyperlink r:id="rId17">
        <w:r>
          <w:rPr>
            <w:color w:val="0563C1"/>
            <w:u w:val="single"/>
          </w:rPr>
          <w:t>https://pubmed.ncbi.nlm.nih.gov/34239967/</w:t>
        </w:r>
      </w:hyperlink>
    </w:p>
    <w:p w14:paraId="29EAC0DB" w14:textId="77777777" w:rsidR="00EA46CC" w:rsidRDefault="00000000">
      <w:pPr>
        <w:pStyle w:val="Heading2"/>
      </w:pPr>
      <w:r>
        <w:t>11. Alghamdi, Luo &amp; Lin (2023/2024)</w:t>
      </w:r>
    </w:p>
    <w:p w14:paraId="2DF56C73" w14:textId="77777777" w:rsidR="00EA46CC" w:rsidRDefault="00000000">
      <w:r>
        <w:rPr>
          <w:b/>
        </w:rPr>
        <w:t>A comprehensive survey on machine learning approaches for fake news detection</w:t>
      </w:r>
    </w:p>
    <w:p w14:paraId="3B4E37EB" w14:textId="77777777" w:rsidR="00EA46CC" w:rsidRDefault="00000000">
      <w:r>
        <w:t>Venue: Multimedia Tools and Applications, 83, 51009–51067</w:t>
      </w:r>
    </w:p>
    <w:p w14:paraId="42C3F86E" w14:textId="77777777" w:rsidR="00EA46CC" w:rsidRDefault="00000000">
      <w:r>
        <w:t>Key contribution / finding: This review covers content-based, context-based, and hybrid approaches, datasets, machine-learning/deep-learning methods, and unresolved challenges. It notes the computational cost and trade-offs associated with larger transformer-based models.</w:t>
      </w:r>
    </w:p>
    <w:p w14:paraId="731E676E" w14:textId="77777777" w:rsidR="00EA46CC" w:rsidRDefault="00000000">
      <w:r>
        <w:lastRenderedPageBreak/>
        <w:t>Limitation / relevance to the proposed research: The study supports exploring lightweight approaches when deployment resources are limited while recognizing the potential benefits of modern deep learning.</w:t>
      </w:r>
    </w:p>
    <w:p w14:paraId="7072CE22" w14:textId="77777777" w:rsidR="00EA46CC" w:rsidRDefault="00000000">
      <w:r>
        <w:t xml:space="preserve">Source: </w:t>
      </w:r>
      <w:hyperlink r:id="rId18">
        <w:r>
          <w:rPr>
            <w:color w:val="0563C1"/>
            <w:u w:val="single"/>
          </w:rPr>
          <w:t>https://doi.org/10.1007/s11042-023-17470-8</w:t>
        </w:r>
      </w:hyperlink>
    </w:p>
    <w:p w14:paraId="7F5AF332" w14:textId="77777777" w:rsidR="00EA46CC" w:rsidRDefault="00000000">
      <w:pPr>
        <w:pStyle w:val="Heading2"/>
      </w:pPr>
      <w:r>
        <w:t>12. Alghamdi, Lin &amp; Luo (2026)</w:t>
      </w:r>
    </w:p>
    <w:p w14:paraId="5F30C750" w14:textId="77777777" w:rsidR="00EA46CC" w:rsidRDefault="00000000">
      <w:r>
        <w:rPr>
          <w:b/>
        </w:rPr>
        <w:t>Machine learning and deep learning approaches for fake news detection and related topics in multilingual contexts: a systematic literature review</w:t>
      </w:r>
    </w:p>
    <w:p w14:paraId="6D5B3588" w14:textId="77777777" w:rsidR="00EA46CC" w:rsidRDefault="00000000">
      <w:r>
        <w:t>Venue: Multimedia Tools and Applications, 85, Article 353</w:t>
      </w:r>
    </w:p>
    <w:p w14:paraId="5F218AB4" w14:textId="77777777" w:rsidR="00EA46CC" w:rsidRDefault="00000000">
      <w:r>
        <w:t>Key contribution / finding: The recent review extends attention to multilingual settings and summarizes machine-learning and deep-learning approaches for fake-news and related misinformation tasks.</w:t>
      </w:r>
    </w:p>
    <w:p w14:paraId="24D3159A" w14:textId="77777777" w:rsidR="00EA46CC" w:rsidRDefault="00000000">
      <w:r>
        <w:t>Limitation / relevance to the proposed research: Multilingual generalization remains challenging, making language and domain coverage an important future direction for practical systems.</w:t>
      </w:r>
    </w:p>
    <w:p w14:paraId="50F0723C" w14:textId="77777777" w:rsidR="00EA46CC" w:rsidRDefault="00000000">
      <w:r>
        <w:t xml:space="preserve">Source: </w:t>
      </w:r>
      <w:hyperlink r:id="rId19">
        <w:r>
          <w:rPr>
            <w:color w:val="0563C1"/>
            <w:u w:val="single"/>
          </w:rPr>
          <w:t>https://doi.org/10.1007/s11042-026-21238-1</w:t>
        </w:r>
      </w:hyperlink>
    </w:p>
    <w:p w14:paraId="335B57F7" w14:textId="77777777" w:rsidR="00EA46CC" w:rsidRDefault="00000000">
      <w:pPr>
        <w:pStyle w:val="Heading2"/>
      </w:pPr>
      <w:r>
        <w:t>13. IEEE Access systematic review (2024)</w:t>
      </w:r>
    </w:p>
    <w:p w14:paraId="524A7559" w14:textId="77777777" w:rsidR="00EA46CC" w:rsidRDefault="00000000">
      <w:r>
        <w:rPr>
          <w:b/>
        </w:rPr>
        <w:t>Fake News Detection Using Deep Learning: A Systematic Literature Review</w:t>
      </w:r>
    </w:p>
    <w:p w14:paraId="0D84B046" w14:textId="77777777" w:rsidR="00EA46CC" w:rsidRDefault="00000000">
      <w:r>
        <w:t>Venue: IEEE Access, 12, 114435–114459</w:t>
      </w:r>
    </w:p>
    <w:p w14:paraId="366B3836" w14:textId="77777777" w:rsidR="00EA46CC" w:rsidRDefault="00000000">
      <w:r>
        <w:t>Key contribution / finding: This systematic review surveys deep-learning strategies including CNNs, RNNs, GNNs, attention mechanisms, and BERT, with attention to datasets, transfer learning, and class imbalance.</w:t>
      </w:r>
    </w:p>
    <w:p w14:paraId="4A582DBC" w14:textId="77777777" w:rsidR="00EA46CC" w:rsidRDefault="00000000">
      <w:r>
        <w:t>Limitation / relevance to the proposed research: The review indicates that model choice alone does not solve the evaluation problem; dataset quality, imbalance, and generalization remain important.</w:t>
      </w:r>
    </w:p>
    <w:p w14:paraId="33DF4F07" w14:textId="77777777" w:rsidR="00EA46CC" w:rsidRDefault="00000000">
      <w:r>
        <w:t xml:space="preserve">Source: </w:t>
      </w:r>
      <w:hyperlink r:id="rId20">
        <w:r>
          <w:rPr>
            <w:color w:val="0563C1"/>
            <w:u w:val="single"/>
          </w:rPr>
          <w:t>https://doi.org/10.1109/ACCESS.2024.3435497</w:t>
        </w:r>
      </w:hyperlink>
    </w:p>
    <w:p w14:paraId="18E78F32" w14:textId="77777777" w:rsidR="00EA46CC" w:rsidRDefault="00000000">
      <w:pPr>
        <w:pStyle w:val="Heading2"/>
      </w:pPr>
      <w:r>
        <w:t>14. IEEE Access systematic review (2025)</w:t>
      </w:r>
    </w:p>
    <w:p w14:paraId="066D27DE" w14:textId="77777777" w:rsidR="00EA46CC" w:rsidRDefault="00000000">
      <w:r>
        <w:rPr>
          <w:b/>
        </w:rPr>
        <w:t>Machine Learning and Deep Learning Approaches for Fake News Detection: A Systematic Review of Techniques, Challenges, and Advancements</w:t>
      </w:r>
    </w:p>
    <w:p w14:paraId="249F13B1" w14:textId="77777777" w:rsidR="00EA46CC" w:rsidRDefault="00000000">
      <w:r>
        <w:t>Venue: IEEE Access, 13, 90433–90466</w:t>
      </w:r>
    </w:p>
    <w:p w14:paraId="05C32EF1" w14:textId="77777777" w:rsidR="00EA46CC" w:rsidRDefault="00000000">
      <w:r>
        <w:t>Key contribution / finding: This review reports strong results for transformer-based and multimodal methods across several benchmarks while identifying continuing challenges in dataset quality, interpretability, domain generalization, real-time deployment, and multilingual settings.</w:t>
      </w:r>
    </w:p>
    <w:p w14:paraId="2BEC8B86" w14:textId="77777777" w:rsidR="00EA46CC" w:rsidRDefault="00000000">
      <w:r>
        <w:t>Limitation / relevance to the proposed research: The findings directly support research on robust, explainable, lightweight, and context-aware detection rather than benchmark-only optimization.</w:t>
      </w:r>
    </w:p>
    <w:p w14:paraId="2CB16175" w14:textId="77777777" w:rsidR="00EA46CC" w:rsidRDefault="00000000">
      <w:r>
        <w:t xml:space="preserve">Source: </w:t>
      </w:r>
      <w:hyperlink r:id="rId21">
        <w:r>
          <w:rPr>
            <w:color w:val="0563C1"/>
            <w:u w:val="single"/>
          </w:rPr>
          <w:t>https://doi.org/10.1109/ACCESS.2025.3572051</w:t>
        </w:r>
      </w:hyperlink>
    </w:p>
    <w:p w14:paraId="2BF48DD0" w14:textId="77777777" w:rsidR="00EA46CC" w:rsidRDefault="00000000">
      <w:pPr>
        <w:pStyle w:val="Heading2"/>
      </w:pPr>
      <w:r>
        <w:lastRenderedPageBreak/>
        <w:t>4.1 Literature Comparison</w:t>
      </w:r>
    </w:p>
    <w:tbl>
      <w:tblPr>
        <w:tblStyle w:val="TableGrid"/>
        <w:tblW w:w="0" w:type="auto"/>
        <w:jc w:val="center"/>
        <w:tblLook w:val="04A0" w:firstRow="1" w:lastRow="0" w:firstColumn="1" w:lastColumn="0" w:noHBand="0" w:noVBand="1"/>
      </w:tblPr>
      <w:tblGrid>
        <w:gridCol w:w="973"/>
        <w:gridCol w:w="1290"/>
        <w:gridCol w:w="3051"/>
        <w:gridCol w:w="1857"/>
        <w:gridCol w:w="2405"/>
      </w:tblGrid>
      <w:tr w:rsidR="00EA46CC" w14:paraId="1FEE73B3" w14:textId="77777777">
        <w:trPr>
          <w:jc w:val="center"/>
        </w:trPr>
        <w:tc>
          <w:tcPr>
            <w:tcW w:w="1987" w:type="dxa"/>
            <w:shd w:val="clear" w:color="auto" w:fill="EAF2F8"/>
            <w:vAlign w:val="center"/>
          </w:tcPr>
          <w:p w14:paraId="5FF122E7" w14:textId="77777777" w:rsidR="00EA46CC" w:rsidRDefault="00000000">
            <w:r>
              <w:rPr>
                <w:b/>
                <w:sz w:val="19"/>
              </w:rPr>
              <w:t>Study</w:t>
            </w:r>
          </w:p>
        </w:tc>
        <w:tc>
          <w:tcPr>
            <w:tcW w:w="1987" w:type="dxa"/>
            <w:shd w:val="clear" w:color="auto" w:fill="EAF2F8"/>
            <w:vAlign w:val="center"/>
          </w:tcPr>
          <w:p w14:paraId="40D4D68D" w14:textId="77777777" w:rsidR="00EA46CC" w:rsidRDefault="00000000">
            <w:r>
              <w:rPr>
                <w:b/>
                <w:sz w:val="19"/>
              </w:rPr>
              <w:t>Primary focus</w:t>
            </w:r>
          </w:p>
        </w:tc>
        <w:tc>
          <w:tcPr>
            <w:tcW w:w="1987" w:type="dxa"/>
            <w:shd w:val="clear" w:color="auto" w:fill="EAF2F8"/>
            <w:vAlign w:val="center"/>
          </w:tcPr>
          <w:p w14:paraId="4037C8DF" w14:textId="77777777" w:rsidR="00EA46CC" w:rsidRDefault="00000000">
            <w:r>
              <w:rPr>
                <w:b/>
                <w:sz w:val="19"/>
              </w:rPr>
              <w:t>Main signal/method</w:t>
            </w:r>
          </w:p>
        </w:tc>
        <w:tc>
          <w:tcPr>
            <w:tcW w:w="1987" w:type="dxa"/>
            <w:shd w:val="clear" w:color="auto" w:fill="EAF2F8"/>
            <w:vAlign w:val="center"/>
          </w:tcPr>
          <w:p w14:paraId="3721F133" w14:textId="77777777" w:rsidR="00EA46CC" w:rsidRDefault="00000000">
            <w:r>
              <w:rPr>
                <w:b/>
                <w:sz w:val="19"/>
              </w:rPr>
              <w:t>Dataset/context</w:t>
            </w:r>
          </w:p>
        </w:tc>
        <w:tc>
          <w:tcPr>
            <w:tcW w:w="1987" w:type="dxa"/>
            <w:shd w:val="clear" w:color="auto" w:fill="EAF2F8"/>
            <w:vAlign w:val="center"/>
          </w:tcPr>
          <w:p w14:paraId="2C2EF15E" w14:textId="77777777" w:rsidR="00EA46CC" w:rsidRDefault="00000000">
            <w:r>
              <w:rPr>
                <w:b/>
                <w:sz w:val="19"/>
              </w:rPr>
              <w:t>Research implication</w:t>
            </w:r>
          </w:p>
        </w:tc>
      </w:tr>
      <w:tr w:rsidR="00EA46CC" w14:paraId="7D0EB9CC" w14:textId="77777777">
        <w:trPr>
          <w:jc w:val="center"/>
        </w:trPr>
        <w:tc>
          <w:tcPr>
            <w:tcW w:w="1987" w:type="dxa"/>
            <w:vAlign w:val="center"/>
          </w:tcPr>
          <w:p w14:paraId="19D9579F" w14:textId="77777777" w:rsidR="00EA46CC" w:rsidRDefault="00000000">
            <w:r>
              <w:rPr>
                <w:sz w:val="19"/>
              </w:rPr>
              <w:t>Kumar et al. (2016)</w:t>
            </w:r>
          </w:p>
        </w:tc>
        <w:tc>
          <w:tcPr>
            <w:tcW w:w="1987" w:type="dxa"/>
            <w:vAlign w:val="center"/>
          </w:tcPr>
          <w:p w14:paraId="42032E14" w14:textId="77777777" w:rsidR="00EA46CC" w:rsidRDefault="00000000">
            <w:r>
              <w:rPr>
                <w:sz w:val="19"/>
              </w:rPr>
              <w:t>Wikipedia hoaxes</w:t>
            </w:r>
          </w:p>
        </w:tc>
        <w:tc>
          <w:tcPr>
            <w:tcW w:w="1987" w:type="dxa"/>
            <w:vAlign w:val="center"/>
          </w:tcPr>
          <w:p w14:paraId="0F0B7B67" w14:textId="77777777" w:rsidR="00EA46CC" w:rsidRDefault="00000000">
            <w:r>
              <w:rPr>
                <w:sz w:val="19"/>
              </w:rPr>
              <w:t>Links, editor and article features</w:t>
            </w:r>
          </w:p>
        </w:tc>
        <w:tc>
          <w:tcPr>
            <w:tcW w:w="1987" w:type="dxa"/>
            <w:vAlign w:val="center"/>
          </w:tcPr>
          <w:p w14:paraId="4689D27E" w14:textId="77777777" w:rsidR="00EA46CC" w:rsidRDefault="00000000">
            <w:r>
              <w:rPr>
                <w:sz w:val="19"/>
              </w:rPr>
              <w:t>Wikipedia</w:t>
            </w:r>
          </w:p>
        </w:tc>
        <w:tc>
          <w:tcPr>
            <w:tcW w:w="1987" w:type="dxa"/>
            <w:vAlign w:val="center"/>
          </w:tcPr>
          <w:p w14:paraId="305D0ED4" w14:textId="77777777" w:rsidR="00EA46CC" w:rsidRDefault="00000000">
            <w:r>
              <w:rPr>
                <w:sz w:val="19"/>
              </w:rPr>
              <w:t>Context can complement text</w:t>
            </w:r>
          </w:p>
        </w:tc>
      </w:tr>
      <w:tr w:rsidR="00EA46CC" w14:paraId="0A580BB3" w14:textId="77777777">
        <w:trPr>
          <w:jc w:val="center"/>
        </w:trPr>
        <w:tc>
          <w:tcPr>
            <w:tcW w:w="1987" w:type="dxa"/>
            <w:vAlign w:val="center"/>
          </w:tcPr>
          <w:p w14:paraId="38FABEB2" w14:textId="77777777" w:rsidR="00EA46CC" w:rsidRDefault="00000000">
            <w:r>
              <w:rPr>
                <w:sz w:val="19"/>
              </w:rPr>
              <w:t>Shu et al. (2017)</w:t>
            </w:r>
          </w:p>
        </w:tc>
        <w:tc>
          <w:tcPr>
            <w:tcW w:w="1987" w:type="dxa"/>
            <w:vAlign w:val="center"/>
          </w:tcPr>
          <w:p w14:paraId="0672889C" w14:textId="77777777" w:rsidR="00EA46CC" w:rsidRDefault="00000000">
            <w:r>
              <w:rPr>
                <w:sz w:val="19"/>
              </w:rPr>
              <w:t>Social-media FND</w:t>
            </w:r>
          </w:p>
        </w:tc>
        <w:tc>
          <w:tcPr>
            <w:tcW w:w="1987" w:type="dxa"/>
            <w:vAlign w:val="center"/>
          </w:tcPr>
          <w:p w14:paraId="72EF8942" w14:textId="77777777" w:rsidR="00EA46CC" w:rsidRDefault="00000000">
            <w:r>
              <w:rPr>
                <w:sz w:val="19"/>
              </w:rPr>
              <w:t>Content + social context</w:t>
            </w:r>
          </w:p>
        </w:tc>
        <w:tc>
          <w:tcPr>
            <w:tcW w:w="1987" w:type="dxa"/>
            <w:vAlign w:val="center"/>
          </w:tcPr>
          <w:p w14:paraId="6A7198D8" w14:textId="77777777" w:rsidR="00EA46CC" w:rsidRDefault="00000000">
            <w:r>
              <w:rPr>
                <w:sz w:val="19"/>
              </w:rPr>
              <w:t>Social media</w:t>
            </w:r>
          </w:p>
        </w:tc>
        <w:tc>
          <w:tcPr>
            <w:tcW w:w="1987" w:type="dxa"/>
            <w:vAlign w:val="center"/>
          </w:tcPr>
          <w:p w14:paraId="230177A7" w14:textId="77777777" w:rsidR="00EA46CC" w:rsidRDefault="00000000">
            <w:r>
              <w:rPr>
                <w:sz w:val="19"/>
              </w:rPr>
              <w:t>Hybrid signals are valuable</w:t>
            </w:r>
          </w:p>
        </w:tc>
      </w:tr>
      <w:tr w:rsidR="00EA46CC" w14:paraId="3BD55793" w14:textId="77777777">
        <w:trPr>
          <w:jc w:val="center"/>
        </w:trPr>
        <w:tc>
          <w:tcPr>
            <w:tcW w:w="1987" w:type="dxa"/>
            <w:vAlign w:val="center"/>
          </w:tcPr>
          <w:p w14:paraId="6EC5972F" w14:textId="77777777" w:rsidR="00EA46CC" w:rsidRDefault="00000000">
            <w:r>
              <w:rPr>
                <w:sz w:val="19"/>
              </w:rPr>
              <w:t>Wang (2017)</w:t>
            </w:r>
          </w:p>
        </w:tc>
        <w:tc>
          <w:tcPr>
            <w:tcW w:w="1987" w:type="dxa"/>
            <w:vAlign w:val="center"/>
          </w:tcPr>
          <w:p w14:paraId="2D45D904" w14:textId="77777777" w:rsidR="00EA46CC" w:rsidRDefault="00000000">
            <w:r>
              <w:rPr>
                <w:sz w:val="19"/>
              </w:rPr>
              <w:t>LIAR benchmark</w:t>
            </w:r>
          </w:p>
        </w:tc>
        <w:tc>
          <w:tcPr>
            <w:tcW w:w="1987" w:type="dxa"/>
            <w:vAlign w:val="center"/>
          </w:tcPr>
          <w:p w14:paraId="6BA33A81" w14:textId="77777777" w:rsidR="00EA46CC" w:rsidRDefault="00000000">
            <w:r>
              <w:rPr>
                <w:sz w:val="19"/>
              </w:rPr>
              <w:t>Text + metadata / neural model</w:t>
            </w:r>
          </w:p>
        </w:tc>
        <w:tc>
          <w:tcPr>
            <w:tcW w:w="1987" w:type="dxa"/>
            <w:vAlign w:val="center"/>
          </w:tcPr>
          <w:p w14:paraId="70084EB6" w14:textId="77777777" w:rsidR="00EA46CC" w:rsidRDefault="00000000">
            <w:r>
              <w:rPr>
                <w:sz w:val="19"/>
              </w:rPr>
              <w:t>12.8K short statements</w:t>
            </w:r>
          </w:p>
        </w:tc>
        <w:tc>
          <w:tcPr>
            <w:tcW w:w="1987" w:type="dxa"/>
            <w:vAlign w:val="center"/>
          </w:tcPr>
          <w:p w14:paraId="09C09308" w14:textId="77777777" w:rsidR="00EA46CC" w:rsidRDefault="00000000">
            <w:r>
              <w:rPr>
                <w:sz w:val="19"/>
              </w:rPr>
              <w:t>Benchmark and metadata matter</w:t>
            </w:r>
          </w:p>
        </w:tc>
      </w:tr>
      <w:tr w:rsidR="00EA46CC" w14:paraId="321E6712" w14:textId="77777777">
        <w:trPr>
          <w:jc w:val="center"/>
        </w:trPr>
        <w:tc>
          <w:tcPr>
            <w:tcW w:w="1987" w:type="dxa"/>
            <w:vAlign w:val="center"/>
          </w:tcPr>
          <w:p w14:paraId="028D68B0" w14:textId="77777777" w:rsidR="00EA46CC" w:rsidRDefault="00000000">
            <w:r>
              <w:rPr>
                <w:sz w:val="19"/>
              </w:rPr>
              <w:t>Thorne et al. (2018)</w:t>
            </w:r>
          </w:p>
        </w:tc>
        <w:tc>
          <w:tcPr>
            <w:tcW w:w="1987" w:type="dxa"/>
            <w:vAlign w:val="center"/>
          </w:tcPr>
          <w:p w14:paraId="05F5E9F4" w14:textId="77777777" w:rsidR="00EA46CC" w:rsidRDefault="00000000">
            <w:r>
              <w:rPr>
                <w:sz w:val="19"/>
              </w:rPr>
              <w:t>Fact verification</w:t>
            </w:r>
          </w:p>
        </w:tc>
        <w:tc>
          <w:tcPr>
            <w:tcW w:w="1987" w:type="dxa"/>
            <w:vAlign w:val="center"/>
          </w:tcPr>
          <w:p w14:paraId="461CEA18" w14:textId="77777777" w:rsidR="00EA46CC" w:rsidRDefault="00000000">
            <w:r>
              <w:rPr>
                <w:sz w:val="19"/>
              </w:rPr>
              <w:t>Claim + retrieved evidence</w:t>
            </w:r>
          </w:p>
        </w:tc>
        <w:tc>
          <w:tcPr>
            <w:tcW w:w="1987" w:type="dxa"/>
            <w:vAlign w:val="center"/>
          </w:tcPr>
          <w:p w14:paraId="5E4D6AE2" w14:textId="77777777" w:rsidR="00EA46CC" w:rsidRDefault="00000000">
            <w:r>
              <w:rPr>
                <w:sz w:val="19"/>
              </w:rPr>
              <w:t>FEVER</w:t>
            </w:r>
          </w:p>
        </w:tc>
        <w:tc>
          <w:tcPr>
            <w:tcW w:w="1987" w:type="dxa"/>
            <w:vAlign w:val="center"/>
          </w:tcPr>
          <w:p w14:paraId="5B0A384A" w14:textId="77777777" w:rsidR="00EA46CC" w:rsidRDefault="00000000">
            <w:r>
              <w:rPr>
                <w:sz w:val="19"/>
              </w:rPr>
              <w:t>Evidence is central to verification</w:t>
            </w:r>
          </w:p>
        </w:tc>
      </w:tr>
      <w:tr w:rsidR="00EA46CC" w14:paraId="17CF70DF" w14:textId="77777777">
        <w:trPr>
          <w:jc w:val="center"/>
        </w:trPr>
        <w:tc>
          <w:tcPr>
            <w:tcW w:w="1987" w:type="dxa"/>
            <w:vAlign w:val="center"/>
          </w:tcPr>
          <w:p w14:paraId="5364DE80" w14:textId="77777777" w:rsidR="00EA46CC" w:rsidRDefault="00000000">
            <w:r>
              <w:rPr>
                <w:sz w:val="19"/>
              </w:rPr>
              <w:t>Vosoughi et al. (2018)</w:t>
            </w:r>
          </w:p>
        </w:tc>
        <w:tc>
          <w:tcPr>
            <w:tcW w:w="1987" w:type="dxa"/>
            <w:vAlign w:val="center"/>
          </w:tcPr>
          <w:p w14:paraId="5FB8C0D8" w14:textId="77777777" w:rsidR="00EA46CC" w:rsidRDefault="00000000">
            <w:r>
              <w:rPr>
                <w:sz w:val="19"/>
              </w:rPr>
              <w:t>Information diffusion</w:t>
            </w:r>
          </w:p>
        </w:tc>
        <w:tc>
          <w:tcPr>
            <w:tcW w:w="1987" w:type="dxa"/>
            <w:vAlign w:val="center"/>
          </w:tcPr>
          <w:p w14:paraId="4DCB1155" w14:textId="77777777" w:rsidR="00EA46CC" w:rsidRDefault="00000000">
            <w:r>
              <w:rPr>
                <w:sz w:val="19"/>
              </w:rPr>
              <w:t>Propagation patterns</w:t>
            </w:r>
          </w:p>
        </w:tc>
        <w:tc>
          <w:tcPr>
            <w:tcW w:w="1987" w:type="dxa"/>
            <w:vAlign w:val="center"/>
          </w:tcPr>
          <w:p w14:paraId="0264D52E" w14:textId="77777777" w:rsidR="00EA46CC" w:rsidRDefault="00000000">
            <w:r>
              <w:rPr>
                <w:sz w:val="19"/>
              </w:rPr>
              <w:t>Online news</w:t>
            </w:r>
          </w:p>
        </w:tc>
        <w:tc>
          <w:tcPr>
            <w:tcW w:w="1987" w:type="dxa"/>
            <w:vAlign w:val="center"/>
          </w:tcPr>
          <w:p w14:paraId="7152FD61" w14:textId="77777777" w:rsidR="00EA46CC" w:rsidRDefault="00000000">
            <w:r>
              <w:rPr>
                <w:sz w:val="19"/>
              </w:rPr>
              <w:t>False news can spread differently</w:t>
            </w:r>
          </w:p>
        </w:tc>
      </w:tr>
      <w:tr w:rsidR="00EA46CC" w14:paraId="0F1AC139" w14:textId="77777777">
        <w:trPr>
          <w:jc w:val="center"/>
        </w:trPr>
        <w:tc>
          <w:tcPr>
            <w:tcW w:w="1987" w:type="dxa"/>
            <w:vAlign w:val="center"/>
          </w:tcPr>
          <w:p w14:paraId="0C29E485" w14:textId="77777777" w:rsidR="00EA46CC" w:rsidRDefault="00000000">
            <w:r>
              <w:rPr>
                <w:sz w:val="19"/>
              </w:rPr>
              <w:t>Shu et al. (2020)</w:t>
            </w:r>
          </w:p>
        </w:tc>
        <w:tc>
          <w:tcPr>
            <w:tcW w:w="1987" w:type="dxa"/>
            <w:vAlign w:val="center"/>
          </w:tcPr>
          <w:p w14:paraId="3E307D10" w14:textId="77777777" w:rsidR="00EA46CC" w:rsidRDefault="00000000">
            <w:r>
              <w:rPr>
                <w:sz w:val="19"/>
              </w:rPr>
              <w:t>FakeNewsNet</w:t>
            </w:r>
          </w:p>
        </w:tc>
        <w:tc>
          <w:tcPr>
            <w:tcW w:w="1987" w:type="dxa"/>
            <w:vAlign w:val="center"/>
          </w:tcPr>
          <w:p w14:paraId="653A91DF" w14:textId="77777777" w:rsidR="00EA46CC" w:rsidRDefault="00000000">
            <w:r>
              <w:rPr>
                <w:sz w:val="19"/>
              </w:rPr>
              <w:t>Content + social + temporal</w:t>
            </w:r>
          </w:p>
        </w:tc>
        <w:tc>
          <w:tcPr>
            <w:tcW w:w="1987" w:type="dxa"/>
            <w:vAlign w:val="center"/>
          </w:tcPr>
          <w:p w14:paraId="12FB07A8" w14:textId="77777777" w:rsidR="00EA46CC" w:rsidRDefault="00000000">
            <w:r>
              <w:rPr>
                <w:sz w:val="19"/>
              </w:rPr>
              <w:t>PolitiFact/GossipCop</w:t>
            </w:r>
          </w:p>
        </w:tc>
        <w:tc>
          <w:tcPr>
            <w:tcW w:w="1987" w:type="dxa"/>
            <w:vAlign w:val="center"/>
          </w:tcPr>
          <w:p w14:paraId="4361843C" w14:textId="77777777" w:rsidR="00EA46CC" w:rsidRDefault="00000000">
            <w:r>
              <w:rPr>
                <w:sz w:val="19"/>
              </w:rPr>
              <w:t>Rich context improves research</w:t>
            </w:r>
          </w:p>
        </w:tc>
      </w:tr>
      <w:tr w:rsidR="00EA46CC" w14:paraId="465005B2" w14:textId="77777777">
        <w:trPr>
          <w:jc w:val="center"/>
        </w:trPr>
        <w:tc>
          <w:tcPr>
            <w:tcW w:w="1987" w:type="dxa"/>
            <w:vAlign w:val="center"/>
          </w:tcPr>
          <w:p w14:paraId="10736FDE" w14:textId="77777777" w:rsidR="00EA46CC" w:rsidRDefault="00000000">
            <w:r>
              <w:rPr>
                <w:sz w:val="19"/>
              </w:rPr>
              <w:t>Saquete et al. (2020)</w:t>
            </w:r>
          </w:p>
        </w:tc>
        <w:tc>
          <w:tcPr>
            <w:tcW w:w="1987" w:type="dxa"/>
            <w:vAlign w:val="center"/>
          </w:tcPr>
          <w:p w14:paraId="3797480E" w14:textId="77777777" w:rsidR="00EA46CC" w:rsidRDefault="00000000">
            <w:r>
              <w:rPr>
                <w:sz w:val="19"/>
              </w:rPr>
              <w:t>NLP review</w:t>
            </w:r>
          </w:p>
        </w:tc>
        <w:tc>
          <w:tcPr>
            <w:tcW w:w="1987" w:type="dxa"/>
            <w:vAlign w:val="center"/>
          </w:tcPr>
          <w:p w14:paraId="41B40199" w14:textId="77777777" w:rsidR="00EA46CC" w:rsidRDefault="00000000">
            <w:r>
              <w:rPr>
                <w:sz w:val="19"/>
              </w:rPr>
              <w:t>Multiple misinformation subtasks</w:t>
            </w:r>
          </w:p>
        </w:tc>
        <w:tc>
          <w:tcPr>
            <w:tcW w:w="1987" w:type="dxa"/>
            <w:vAlign w:val="center"/>
          </w:tcPr>
          <w:p w14:paraId="31AE337C" w14:textId="77777777" w:rsidR="00EA46CC" w:rsidRDefault="00000000">
            <w:r>
              <w:rPr>
                <w:sz w:val="19"/>
              </w:rPr>
              <w:t>Research literature</w:t>
            </w:r>
          </w:p>
        </w:tc>
        <w:tc>
          <w:tcPr>
            <w:tcW w:w="1987" w:type="dxa"/>
            <w:vAlign w:val="center"/>
          </w:tcPr>
          <w:p w14:paraId="02F9DAEA" w14:textId="77777777" w:rsidR="00EA46CC" w:rsidRDefault="00000000">
            <w:r>
              <w:rPr>
                <w:sz w:val="19"/>
              </w:rPr>
              <w:t>Binary labels can be too simple</w:t>
            </w:r>
          </w:p>
        </w:tc>
      </w:tr>
      <w:tr w:rsidR="00EA46CC" w14:paraId="6CA97FFD" w14:textId="77777777">
        <w:trPr>
          <w:jc w:val="center"/>
        </w:trPr>
        <w:tc>
          <w:tcPr>
            <w:tcW w:w="1987" w:type="dxa"/>
            <w:vAlign w:val="center"/>
          </w:tcPr>
          <w:p w14:paraId="06F74A79" w14:textId="77777777" w:rsidR="00EA46CC" w:rsidRDefault="00000000">
            <w:r>
              <w:rPr>
                <w:sz w:val="19"/>
              </w:rPr>
              <w:t>Oshikawa et al. (2020)</w:t>
            </w:r>
          </w:p>
        </w:tc>
        <w:tc>
          <w:tcPr>
            <w:tcW w:w="1987" w:type="dxa"/>
            <w:vAlign w:val="center"/>
          </w:tcPr>
          <w:p w14:paraId="57F0AF0A" w14:textId="77777777" w:rsidR="00EA46CC" w:rsidRDefault="00000000">
            <w:r>
              <w:rPr>
                <w:sz w:val="19"/>
              </w:rPr>
              <w:t>NLP survey</w:t>
            </w:r>
          </w:p>
        </w:tc>
        <w:tc>
          <w:tcPr>
            <w:tcW w:w="1987" w:type="dxa"/>
            <w:vAlign w:val="center"/>
          </w:tcPr>
          <w:p w14:paraId="4777FD7B" w14:textId="77777777" w:rsidR="00EA46CC" w:rsidRDefault="00000000">
            <w:r>
              <w:rPr>
                <w:sz w:val="19"/>
              </w:rPr>
              <w:t>NLP methods and datasets</w:t>
            </w:r>
          </w:p>
        </w:tc>
        <w:tc>
          <w:tcPr>
            <w:tcW w:w="1987" w:type="dxa"/>
            <w:vAlign w:val="center"/>
          </w:tcPr>
          <w:p w14:paraId="61443245" w14:textId="77777777" w:rsidR="00EA46CC" w:rsidRDefault="00000000">
            <w:r>
              <w:rPr>
                <w:sz w:val="19"/>
              </w:rPr>
              <w:t>Multiple datasets</w:t>
            </w:r>
          </w:p>
        </w:tc>
        <w:tc>
          <w:tcPr>
            <w:tcW w:w="1987" w:type="dxa"/>
            <w:vAlign w:val="center"/>
          </w:tcPr>
          <w:p w14:paraId="10497210" w14:textId="77777777" w:rsidR="00EA46CC" w:rsidRDefault="00000000">
            <w:r>
              <w:rPr>
                <w:sz w:val="19"/>
              </w:rPr>
              <w:t>Practical/generalizable models needed</w:t>
            </w:r>
          </w:p>
        </w:tc>
      </w:tr>
      <w:tr w:rsidR="00EA46CC" w14:paraId="162FADE2" w14:textId="77777777">
        <w:trPr>
          <w:jc w:val="center"/>
        </w:trPr>
        <w:tc>
          <w:tcPr>
            <w:tcW w:w="1987" w:type="dxa"/>
            <w:vAlign w:val="center"/>
          </w:tcPr>
          <w:p w14:paraId="3DA0053F" w14:textId="77777777" w:rsidR="00EA46CC" w:rsidRDefault="00000000">
            <w:r>
              <w:rPr>
                <w:sz w:val="19"/>
              </w:rPr>
              <w:t>Zhou &amp; Zafarani (2020)</w:t>
            </w:r>
          </w:p>
        </w:tc>
        <w:tc>
          <w:tcPr>
            <w:tcW w:w="1987" w:type="dxa"/>
            <w:vAlign w:val="center"/>
          </w:tcPr>
          <w:p w14:paraId="3EF610F0" w14:textId="77777777" w:rsidR="00EA46CC" w:rsidRDefault="00000000">
            <w:r>
              <w:rPr>
                <w:sz w:val="19"/>
              </w:rPr>
              <w:t>Detection taxonomy</w:t>
            </w:r>
          </w:p>
        </w:tc>
        <w:tc>
          <w:tcPr>
            <w:tcW w:w="1987" w:type="dxa"/>
            <w:vAlign w:val="center"/>
          </w:tcPr>
          <w:p w14:paraId="00F492DF" w14:textId="77777777" w:rsidR="00EA46CC" w:rsidRDefault="00000000">
            <w:r>
              <w:rPr>
                <w:sz w:val="19"/>
              </w:rPr>
              <w:t>Knowledge/style/propagation/source</w:t>
            </w:r>
          </w:p>
        </w:tc>
        <w:tc>
          <w:tcPr>
            <w:tcW w:w="1987" w:type="dxa"/>
            <w:vAlign w:val="center"/>
          </w:tcPr>
          <w:p w14:paraId="41B313A8" w14:textId="77777777" w:rsidR="00EA46CC" w:rsidRDefault="00000000">
            <w:r>
              <w:rPr>
                <w:sz w:val="19"/>
              </w:rPr>
              <w:t>Multiple settings</w:t>
            </w:r>
          </w:p>
        </w:tc>
        <w:tc>
          <w:tcPr>
            <w:tcW w:w="1987" w:type="dxa"/>
            <w:vAlign w:val="center"/>
          </w:tcPr>
          <w:p w14:paraId="0E05F90A" w14:textId="77777777" w:rsidR="00EA46CC" w:rsidRDefault="00000000">
            <w:r>
              <w:rPr>
                <w:sz w:val="19"/>
              </w:rPr>
              <w:t>Multi-signal detection</w:t>
            </w:r>
          </w:p>
        </w:tc>
      </w:tr>
      <w:tr w:rsidR="00EA46CC" w14:paraId="3ADAFEE0" w14:textId="77777777">
        <w:trPr>
          <w:jc w:val="center"/>
        </w:trPr>
        <w:tc>
          <w:tcPr>
            <w:tcW w:w="1987" w:type="dxa"/>
            <w:vAlign w:val="center"/>
          </w:tcPr>
          <w:p w14:paraId="3E2E61E3" w14:textId="77777777" w:rsidR="00EA46CC" w:rsidRDefault="00000000">
            <w:r>
              <w:rPr>
                <w:sz w:val="19"/>
              </w:rPr>
              <w:t>D’Ulizia et al. (2021)</w:t>
            </w:r>
          </w:p>
        </w:tc>
        <w:tc>
          <w:tcPr>
            <w:tcW w:w="1987" w:type="dxa"/>
            <w:vAlign w:val="center"/>
          </w:tcPr>
          <w:p w14:paraId="146E1071" w14:textId="77777777" w:rsidR="00EA46CC" w:rsidRDefault="00000000">
            <w:r>
              <w:rPr>
                <w:sz w:val="19"/>
              </w:rPr>
              <w:t>Dataset survey</w:t>
            </w:r>
          </w:p>
        </w:tc>
        <w:tc>
          <w:tcPr>
            <w:tcW w:w="1987" w:type="dxa"/>
            <w:vAlign w:val="center"/>
          </w:tcPr>
          <w:p w14:paraId="5D7983C2" w14:textId="77777777" w:rsidR="00EA46CC" w:rsidRDefault="00000000">
            <w:r>
              <w:rPr>
                <w:sz w:val="19"/>
              </w:rPr>
              <w:t>Dataset characterization</w:t>
            </w:r>
          </w:p>
        </w:tc>
        <w:tc>
          <w:tcPr>
            <w:tcW w:w="1987" w:type="dxa"/>
            <w:vAlign w:val="center"/>
          </w:tcPr>
          <w:p w14:paraId="19C098F9" w14:textId="77777777" w:rsidR="00EA46CC" w:rsidRDefault="00000000">
            <w:r>
              <w:rPr>
                <w:sz w:val="19"/>
              </w:rPr>
              <w:t>27 datasets</w:t>
            </w:r>
          </w:p>
        </w:tc>
        <w:tc>
          <w:tcPr>
            <w:tcW w:w="1987" w:type="dxa"/>
            <w:vAlign w:val="center"/>
          </w:tcPr>
          <w:p w14:paraId="0CB946BA" w14:textId="77777777" w:rsidR="00EA46CC" w:rsidRDefault="00000000">
            <w:r>
              <w:rPr>
                <w:sz w:val="19"/>
              </w:rPr>
              <w:t>Evaluation depends on dataset design</w:t>
            </w:r>
          </w:p>
        </w:tc>
      </w:tr>
      <w:tr w:rsidR="00EA46CC" w14:paraId="05F21DF1" w14:textId="77777777">
        <w:trPr>
          <w:jc w:val="center"/>
        </w:trPr>
        <w:tc>
          <w:tcPr>
            <w:tcW w:w="1987" w:type="dxa"/>
            <w:vAlign w:val="center"/>
          </w:tcPr>
          <w:p w14:paraId="7E709EC7" w14:textId="77777777" w:rsidR="00EA46CC" w:rsidRDefault="00000000">
            <w:r>
              <w:rPr>
                <w:sz w:val="19"/>
              </w:rPr>
              <w:t>Alghamdi et al. (2023/24)</w:t>
            </w:r>
          </w:p>
        </w:tc>
        <w:tc>
          <w:tcPr>
            <w:tcW w:w="1987" w:type="dxa"/>
            <w:vAlign w:val="center"/>
          </w:tcPr>
          <w:p w14:paraId="41883C77" w14:textId="77777777" w:rsidR="00EA46CC" w:rsidRDefault="00000000">
            <w:r>
              <w:rPr>
                <w:sz w:val="19"/>
              </w:rPr>
              <w:t>ML survey</w:t>
            </w:r>
          </w:p>
        </w:tc>
        <w:tc>
          <w:tcPr>
            <w:tcW w:w="1987" w:type="dxa"/>
            <w:vAlign w:val="center"/>
          </w:tcPr>
          <w:p w14:paraId="22848AF5" w14:textId="77777777" w:rsidR="00EA46CC" w:rsidRDefault="00000000">
            <w:r>
              <w:rPr>
                <w:sz w:val="19"/>
              </w:rPr>
              <w:t>Content/context/hybrid ML-DL</w:t>
            </w:r>
          </w:p>
        </w:tc>
        <w:tc>
          <w:tcPr>
            <w:tcW w:w="1987" w:type="dxa"/>
            <w:vAlign w:val="center"/>
          </w:tcPr>
          <w:p w14:paraId="51D397CB" w14:textId="77777777" w:rsidR="00EA46CC" w:rsidRDefault="00000000">
            <w:r>
              <w:rPr>
                <w:sz w:val="19"/>
              </w:rPr>
              <w:t>Multiple datasets</w:t>
            </w:r>
          </w:p>
        </w:tc>
        <w:tc>
          <w:tcPr>
            <w:tcW w:w="1987" w:type="dxa"/>
            <w:vAlign w:val="center"/>
          </w:tcPr>
          <w:p w14:paraId="3D7328D4" w14:textId="77777777" w:rsidR="00EA46CC" w:rsidRDefault="00000000">
            <w:r>
              <w:rPr>
                <w:sz w:val="19"/>
              </w:rPr>
              <w:t>Trade-offs in model complexity</w:t>
            </w:r>
          </w:p>
        </w:tc>
      </w:tr>
      <w:tr w:rsidR="00EA46CC" w14:paraId="7D2C7140" w14:textId="77777777">
        <w:trPr>
          <w:jc w:val="center"/>
        </w:trPr>
        <w:tc>
          <w:tcPr>
            <w:tcW w:w="1987" w:type="dxa"/>
            <w:vAlign w:val="center"/>
          </w:tcPr>
          <w:p w14:paraId="3473609F" w14:textId="77777777" w:rsidR="00EA46CC" w:rsidRDefault="00000000">
            <w:r>
              <w:rPr>
                <w:sz w:val="19"/>
              </w:rPr>
              <w:t>IEEE Access (2024/25)</w:t>
            </w:r>
          </w:p>
        </w:tc>
        <w:tc>
          <w:tcPr>
            <w:tcW w:w="1987" w:type="dxa"/>
            <w:vAlign w:val="center"/>
          </w:tcPr>
          <w:p w14:paraId="494E84D5" w14:textId="77777777" w:rsidR="00EA46CC" w:rsidRDefault="00000000">
            <w:r>
              <w:rPr>
                <w:sz w:val="19"/>
              </w:rPr>
              <w:t>Deep learning reviews</w:t>
            </w:r>
          </w:p>
        </w:tc>
        <w:tc>
          <w:tcPr>
            <w:tcW w:w="1987" w:type="dxa"/>
            <w:vAlign w:val="center"/>
          </w:tcPr>
          <w:p w14:paraId="644ACDBF" w14:textId="77777777" w:rsidR="00EA46CC" w:rsidRDefault="00000000">
            <w:r>
              <w:rPr>
                <w:sz w:val="19"/>
              </w:rPr>
              <w:t>Transformers, GNNs, multimodal</w:t>
            </w:r>
          </w:p>
        </w:tc>
        <w:tc>
          <w:tcPr>
            <w:tcW w:w="1987" w:type="dxa"/>
            <w:vAlign w:val="center"/>
          </w:tcPr>
          <w:p w14:paraId="24C40795" w14:textId="77777777" w:rsidR="00EA46CC" w:rsidRDefault="00000000">
            <w:r>
              <w:rPr>
                <w:sz w:val="19"/>
              </w:rPr>
              <w:t>Multiple benchmarks</w:t>
            </w:r>
          </w:p>
        </w:tc>
        <w:tc>
          <w:tcPr>
            <w:tcW w:w="1987" w:type="dxa"/>
            <w:vAlign w:val="center"/>
          </w:tcPr>
          <w:p w14:paraId="0F63A7E3" w14:textId="77777777" w:rsidR="00EA46CC" w:rsidRDefault="00000000">
            <w:r>
              <w:rPr>
                <w:sz w:val="19"/>
              </w:rPr>
              <w:t>Generalization/explainability remain gaps</w:t>
            </w:r>
          </w:p>
        </w:tc>
      </w:tr>
    </w:tbl>
    <w:p w14:paraId="2D019086" w14:textId="77777777" w:rsidR="00EA46CC" w:rsidRDefault="00000000">
      <w:pPr>
        <w:pStyle w:val="Heading1"/>
      </w:pPr>
      <w:r>
        <w:lastRenderedPageBreak/>
        <w:t>5. Emerging Trends</w:t>
      </w:r>
    </w:p>
    <w:p w14:paraId="30122A4A" w14:textId="77777777" w:rsidR="00EA46CC" w:rsidRDefault="00000000">
      <w:r>
        <w:rPr>
          <w:b/>
        </w:rPr>
        <w:t xml:space="preserve">Transformer-based NLP: </w:t>
      </w:r>
      <w:r>
        <w:t>BERT-family and related transformer architectures have become prominent for text classification because they can model contextual relationships better than purely bag-of-words representations. Their computational cost, however, motivates research into efficient variants.</w:t>
      </w:r>
    </w:p>
    <w:p w14:paraId="43ED28E8" w14:textId="77777777" w:rsidR="00EA46CC" w:rsidRDefault="00000000">
      <w:r>
        <w:rPr>
          <w:b/>
        </w:rPr>
        <w:t xml:space="preserve">Evidence-aware detection: </w:t>
      </w:r>
      <w:r>
        <w:t>Research increasingly separates the task of classifying a suspicious article from the task of verifying its claims against external evidence. FEVER is an important example of evidence-centered verification.</w:t>
      </w:r>
    </w:p>
    <w:p w14:paraId="7C4725D1" w14:textId="77777777" w:rsidR="00EA46CC" w:rsidRDefault="00000000">
      <w:r>
        <w:rPr>
          <w:b/>
        </w:rPr>
        <w:t xml:space="preserve">Hybrid content and context models: </w:t>
      </w:r>
      <w:r>
        <w:t>Studies increasingly combine article text with source, user, propagation, or temporal information. This responds to the limitation that the truthfulness of an article may not be encoded entirely in its wording.</w:t>
      </w:r>
    </w:p>
    <w:p w14:paraId="5082C573" w14:textId="77777777" w:rsidR="00EA46CC" w:rsidRDefault="00000000">
      <w:r>
        <w:rPr>
          <w:b/>
        </w:rPr>
        <w:t xml:space="preserve">Explainable and uncertainty-aware AI: </w:t>
      </w:r>
      <w:r>
        <w:t>A practical detector should communicate why a prediction was made and when the model is uncertain. This is especially important because model confidence is not equivalent to factual certainty.</w:t>
      </w:r>
    </w:p>
    <w:p w14:paraId="43DDB6CD" w14:textId="77777777" w:rsidR="00EA46CC" w:rsidRDefault="00000000">
      <w:r>
        <w:rPr>
          <w:b/>
        </w:rPr>
        <w:t xml:space="preserve">Multilingual and cross-domain detection: </w:t>
      </w:r>
      <w:r>
        <w:t>Recent reviews identify multilingual coverage and domain generalization as continuing challenges. A model trained on one language, topic distribution, or publisher ecosystem may not transfer reliably.</w:t>
      </w:r>
    </w:p>
    <w:p w14:paraId="2BBAB123" w14:textId="77777777" w:rsidR="00EA46CC" w:rsidRDefault="00000000">
      <w:r>
        <w:rPr>
          <w:b/>
        </w:rPr>
        <w:t xml:space="preserve">Lightweight and real-time systems: </w:t>
      </w:r>
      <w:r>
        <w:t>Deployment requires a balance among accuracy, latency, memory, and evidence availability. Research is therefore moving toward efficient architectures and staged systems that prioritize suspicious content for deeper analysis.</w:t>
      </w:r>
    </w:p>
    <w:p w14:paraId="342A5D50" w14:textId="77777777" w:rsidR="00EA46CC" w:rsidRDefault="00000000">
      <w:r>
        <w:rPr>
          <w:b/>
        </w:rPr>
        <w:t xml:space="preserve">Multimodal and graph-based approaches: </w:t>
      </w:r>
      <w:r>
        <w:t>Modern systems can combine text with images, user behavior, social graphs, and propagation patterns. These approaches may capture signals unavailable to text-only models.</w:t>
      </w:r>
    </w:p>
    <w:p w14:paraId="584A987C" w14:textId="77777777" w:rsidR="00EA46CC" w:rsidRDefault="00000000">
      <w:pPr>
        <w:pStyle w:val="Heading1"/>
      </w:pPr>
      <w:r>
        <w:t>6. Research Gaps</w:t>
      </w:r>
    </w:p>
    <w:p w14:paraId="40C89F65" w14:textId="77777777" w:rsidR="00EA46CC" w:rsidRDefault="00000000">
      <w:r>
        <w:rPr>
          <w:b/>
        </w:rPr>
        <w:t xml:space="preserve">Dataset bias and shortcut learning: </w:t>
      </w:r>
      <w:r>
        <w:t>High benchmark scores can conceal reliance on publisher, topic, vocabulary, or formatting cues. Models need evaluation that tests whether they generalize to new sources and time periods.</w:t>
      </w:r>
    </w:p>
    <w:p w14:paraId="6B97B111" w14:textId="77777777" w:rsidR="00EA46CC" w:rsidRDefault="00000000">
      <w:r>
        <w:rPr>
          <w:b/>
        </w:rPr>
        <w:t xml:space="preserve">Weak cross-domain generalization: </w:t>
      </w:r>
      <w:r>
        <w:t>News topics and writing styles change continuously. A detector trained on historical political or entertainment data may behave differently on contemporary economic, scientific, or regional news.</w:t>
      </w:r>
    </w:p>
    <w:p w14:paraId="3570CF0A" w14:textId="77777777" w:rsidR="00EA46CC" w:rsidRDefault="00000000">
      <w:r>
        <w:rPr>
          <w:b/>
        </w:rPr>
        <w:t xml:space="preserve">Text-only limitations: </w:t>
      </w:r>
      <w:r>
        <w:t>Article wording is not always sufficient to determine truth. Source credibility, propagation patterns, and external evidence can contain information absent from the article text.</w:t>
      </w:r>
    </w:p>
    <w:p w14:paraId="43C381D5" w14:textId="77777777" w:rsidR="00EA46CC" w:rsidRDefault="00000000">
      <w:r>
        <w:rPr>
          <w:b/>
        </w:rPr>
        <w:t xml:space="preserve">Binary-label oversimplification: </w:t>
      </w:r>
      <w:r>
        <w:t>Real-world information can be true, false, misleading, outdated, unverifiable, or partly supported. A strict REAL/FAKE label may hide these distinctions.</w:t>
      </w:r>
    </w:p>
    <w:p w14:paraId="3E58A1FE" w14:textId="77777777" w:rsidR="00EA46CC" w:rsidRDefault="00000000">
      <w:r>
        <w:rPr>
          <w:b/>
        </w:rPr>
        <w:lastRenderedPageBreak/>
        <w:t xml:space="preserve">Confidence calibration: </w:t>
      </w:r>
      <w:r>
        <w:t>A high probability from a classifier represents model belief under its training distribution; it does not establish factual truth. Systems need explicit uncertainty handling.</w:t>
      </w:r>
    </w:p>
    <w:p w14:paraId="694B7067" w14:textId="77777777" w:rsidR="00EA46CC" w:rsidRDefault="00000000">
      <w:r>
        <w:rPr>
          <w:b/>
        </w:rPr>
        <w:t xml:space="preserve">Reproducible evaluation: </w:t>
      </w:r>
      <w:r>
        <w:t>Different datasets use different definitions, domains, label structures, and collection procedures. Reported accuracy therefore cannot be compared without considering dataset construction.</w:t>
      </w:r>
    </w:p>
    <w:p w14:paraId="0E24052D" w14:textId="77777777" w:rsidR="00EA46CC" w:rsidRDefault="00000000">
      <w:r>
        <w:rPr>
          <w:b/>
        </w:rPr>
        <w:t xml:space="preserve">Practical evidence integration: </w:t>
      </w:r>
      <w:r>
        <w:t>Evidence retrieval can improve interpretability but introduces challenges such as source selection, retrieval quality, conflicting reports, and changing web content.</w:t>
      </w:r>
    </w:p>
    <w:p w14:paraId="16E73617" w14:textId="77777777" w:rsidR="00EA46CC" w:rsidRDefault="00000000">
      <w:r>
        <w:rPr>
          <w:b/>
        </w:rPr>
        <w:t xml:space="preserve">Multilingual and low-resource settings: </w:t>
      </w:r>
      <w:r>
        <w:t>Many practical deployments need to handle multiple languages and regional news sources, while training resources may be unevenly distributed.</w:t>
      </w:r>
    </w:p>
    <w:p w14:paraId="3F12C04F" w14:textId="77777777" w:rsidR="00EA46CC" w:rsidRDefault="00000000">
      <w:pPr>
        <w:pStyle w:val="Heading1"/>
      </w:pPr>
      <w:r>
        <w:t>7. Proposed Research Direction</w:t>
      </w:r>
    </w:p>
    <w:p w14:paraId="4D687A21" w14:textId="77777777" w:rsidR="00EA46CC" w:rsidRDefault="00000000">
      <w:r>
        <w:t>The proposed research will investigate a practical NLP-based fake-news detection pipeline with four complementary layers. First, article text and headlines will be normalized using deterministic preprocessing. Second, a machine-learning classifier will provide an initial statistical prediction. Third, the system will expose uncertainty rather than forcing a high-confidence label when the evidence is weak. Fourth, an optional evidence layer will search for supporting publication or source information and present that evidence separately from the model score.</w:t>
      </w:r>
    </w:p>
    <w:p w14:paraId="3C221F40" w14:textId="77777777" w:rsidR="00EA46CC" w:rsidRDefault="00000000">
      <w:r>
        <w:t>Evaluation will use a held-out test set together with an external-style validation set containing articles from sources and topics that differ from the training distribution. Performance should be reported using accuracy, precision, recall, F1-score, confusion matrix, and where possible calibration or uncertainty measures. The evaluation should explicitly inspect false positives on genuine news and false negatives on fabricated news because both error types matter in deployment.</w:t>
      </w:r>
    </w:p>
    <w:p w14:paraId="0415BD3C" w14:textId="77777777" w:rsidR="00EA46CC" w:rsidRDefault="00000000">
      <w:r>
        <w:t>The existing prototype provides a practical starting point for this research direction. Its current workflow uses NLP preprocessing and a statistical classifier and can be extended with stronger cross-domain validation and evidence-aware analysis. The research contribution should be framed as improving the reliability and evaluation of automated detection rather than claiming that a text classifier can independently determine truth for every news article.</w:t>
      </w:r>
    </w:p>
    <w:p w14:paraId="51095840" w14:textId="77777777" w:rsidR="00EA46CC" w:rsidRDefault="00000000">
      <w:pPr>
        <w:pStyle w:val="Heading2"/>
      </w:pPr>
      <w:r>
        <w:t>7.1 Proposed Evaluation Methodology</w:t>
      </w:r>
    </w:p>
    <w:p w14:paraId="6E8B6497" w14:textId="77777777" w:rsidR="00EA46CC" w:rsidRDefault="00000000">
      <w:pPr>
        <w:pStyle w:val="ListNumber"/>
      </w:pPr>
      <w:r>
        <w:t>Dataset analysis: document class balance, source distribution, topic distribution, duplicates, and potential leakage.</w:t>
      </w:r>
    </w:p>
    <w:p w14:paraId="749EF0C9" w14:textId="77777777" w:rsidR="00EA46CC" w:rsidRDefault="00000000">
      <w:pPr>
        <w:pStyle w:val="ListNumber"/>
      </w:pPr>
      <w:r>
        <w:t>Baseline: establish a reproducible TF-IDF + Logistic Regression baseline.</w:t>
      </w:r>
    </w:p>
    <w:p w14:paraId="108839A5" w14:textId="77777777" w:rsidR="00EA46CC" w:rsidRDefault="00000000">
      <w:pPr>
        <w:pStyle w:val="ListNumber"/>
      </w:pPr>
      <w:r>
        <w:t>Robustness: compare performance on held-out data and externally collected articles from different sources/topics.</w:t>
      </w:r>
    </w:p>
    <w:p w14:paraId="551834B3" w14:textId="77777777" w:rsidR="00EA46CC" w:rsidRDefault="00000000">
      <w:pPr>
        <w:pStyle w:val="ListNumber"/>
      </w:pPr>
      <w:r>
        <w:t>Ablation: compare text-only classification against headline-plus-body and evidence-aware variants.</w:t>
      </w:r>
    </w:p>
    <w:p w14:paraId="1CAA94FD" w14:textId="77777777" w:rsidR="00EA46CC" w:rsidRDefault="00000000">
      <w:pPr>
        <w:pStyle w:val="ListNumber"/>
      </w:pPr>
      <w:r>
        <w:lastRenderedPageBreak/>
        <w:t>Metrics: report accuracy, precision, recall, F1-score, confusion matrix, and confidence/uncertainty behavior.</w:t>
      </w:r>
    </w:p>
    <w:p w14:paraId="57227F35" w14:textId="77777777" w:rsidR="00EA46CC" w:rsidRDefault="00000000">
      <w:pPr>
        <w:pStyle w:val="ListNumber"/>
      </w:pPr>
      <w:r>
        <w:t>Error analysis: inspect false positives and false negatives by topic, source, length, and writing style.</w:t>
      </w:r>
    </w:p>
    <w:p w14:paraId="6176F12A" w14:textId="77777777" w:rsidR="00EA46CC" w:rsidRDefault="00000000">
      <w:pPr>
        <w:pStyle w:val="ListNumber"/>
      </w:pPr>
      <w:r>
        <w:t>Human-centered interpretation: present model confidence and supporting evidence separately so users do not confuse statistical prediction with factual verification.</w:t>
      </w:r>
    </w:p>
    <w:p w14:paraId="2B0EBB17" w14:textId="77777777" w:rsidR="00EA46CC" w:rsidRDefault="00000000">
      <w:pPr>
        <w:pStyle w:val="Heading1"/>
      </w:pPr>
      <w:r>
        <w:t>8. Conclusion</w:t>
      </w:r>
    </w:p>
    <w:p w14:paraId="6F2C2B3B" w14:textId="77777777" w:rsidR="00EA46CC" w:rsidRDefault="00000000">
      <w:r>
        <w:t>The literature shows that fake-news detection is a broad research problem rather than a simple binary text-classification task. Foundational studies established benchmark datasets and demonstrated the value of content, social context, and relational signals. Later work expanded the field toward evidence retrieval, deep learning, transformers, dataset analysis, explainability, and multilingual or cross-domain evaluation.</w:t>
      </w:r>
    </w:p>
    <w:p w14:paraId="0C837A63" w14:textId="77777777" w:rsidR="00EA46CC" w:rsidRDefault="00000000">
      <w:r>
        <w:t>The main research opportunity identified in this review is to improve the reliability of detection on unseen news while making uncertainty and evidence explicit. A practical research system should therefore evaluate more than benchmark accuracy and should distinguish statistical classification from factual verification. The proposed work will use the existing NLP-based prototype as a starting point and investigate more robust evaluation, uncertainty handling, and evidence-aware support.</w:t>
      </w:r>
    </w:p>
    <w:p w14:paraId="2AFAD67F" w14:textId="77777777" w:rsidR="00EA46CC" w:rsidRDefault="00000000">
      <w:pPr>
        <w:pStyle w:val="Heading1"/>
      </w:pPr>
      <w:r>
        <w:t>9. References</w:t>
      </w:r>
    </w:p>
    <w:p w14:paraId="74039841" w14:textId="77777777" w:rsidR="00EA46CC" w:rsidRDefault="00000000">
      <w:r>
        <w:t>[1] Kumar, S., West, R., &amp; Leskovec, J. (2016). Disinformation on the Web: Impact, Characteristics, and Detection of Wikipedia Hoaxes. Proceedings of the 25th International Conference on World Wide Web, 591–602. https://doi.org/10.1145/2872427.2883085</w:t>
      </w:r>
    </w:p>
    <w:p w14:paraId="48F4F8D0" w14:textId="77777777" w:rsidR="00EA46CC" w:rsidRDefault="00000000">
      <w:r>
        <w:t>[2] Shu, K., Sliva, A., Wang, S., Tang, J., &amp; Liu, H. (2017). Fake News Detection on Social Media: A Data Mining Perspective. ACM SIGKDD Explorations Newsletter, 19(1), 22–36. https://doi.org/10.1145/3137597.3137600</w:t>
      </w:r>
    </w:p>
    <w:p w14:paraId="78FA1F7F" w14:textId="77777777" w:rsidR="00EA46CC" w:rsidRDefault="00000000">
      <w:r>
        <w:t>[3] Wang, W. Y. (2017). “Liar, Liar Pants on Fire”: A New Benchmark Dataset for Fake News Detection. Proceedings of ACL 2017, 422–426. https://doi.org/10.18653/v1/P17-2067</w:t>
      </w:r>
    </w:p>
    <w:p w14:paraId="2E974678" w14:textId="77777777" w:rsidR="00EA46CC" w:rsidRDefault="00000000">
      <w:r>
        <w:t>[4] Thorne, J., Vlachos, A., Christodoulopoulos, C., &amp; Mittal, A. (2018). FEVER: a Large-scale Dataset for Fact Extraction and VERification. Proceedings of NAACL-HLT 2018, 809–819. https://doi.org/10.18653/v1/N18-1074</w:t>
      </w:r>
    </w:p>
    <w:p w14:paraId="7C7742D4" w14:textId="77777777" w:rsidR="00EA46CC" w:rsidRDefault="00000000">
      <w:r>
        <w:t>[5] Vosoughi, S., Roy, D., &amp; Aral, S. (2018). The spread of true and false news online. Science, 359(6380), 1146–1151. https://doi.org/10.1126/science.aap9559</w:t>
      </w:r>
    </w:p>
    <w:p w14:paraId="064BCC09" w14:textId="77777777" w:rsidR="00EA46CC" w:rsidRDefault="00000000">
      <w:r>
        <w:t>[6] Shu, K., Mahudeswaran, D., Wang, S., Lee, D., &amp; Liu, H. (2020). FakeNewsNet: A Data Repository with News Content, Social Context, and Spatiotemporal Information for Studying Fake News on Social Media. Big Data, 8(3), 171–188. https://doi.org/10.1089/big.2020.0062</w:t>
      </w:r>
    </w:p>
    <w:p w14:paraId="24DF230D" w14:textId="77777777" w:rsidR="00EA46CC" w:rsidRDefault="00000000">
      <w:r>
        <w:lastRenderedPageBreak/>
        <w:t>[7] Saquete, E., Tomás, D., Moreda, P., Martínez-Barco, P., &amp; Palomar, M. (2020). Fighting post-truth using natural language processing: A review and open challenges. Expert Systems with Applications, 141, 112943. https://doi.org/10.1016/j.eswa.2019.112943</w:t>
      </w:r>
    </w:p>
    <w:p w14:paraId="1F5082E4" w14:textId="77777777" w:rsidR="00EA46CC" w:rsidRDefault="00000000">
      <w:r>
        <w:t>[8] Oshikawa, R., Qian, J., &amp; Wang, W. Y. (2020). A Survey on Natural Language Processing for Fake News Detection. Proceedings of LREC 2020, 6086–6093. https://aclanthology.org/2020.lrec-1.747/</w:t>
      </w:r>
    </w:p>
    <w:p w14:paraId="6EBA1E25" w14:textId="77777777" w:rsidR="00EA46CC" w:rsidRDefault="00000000">
      <w:r>
        <w:t>[9] Zhou, X., &amp; Zafarani, R. (2020). A Survey of Fake News: Fundamental Theories, Detection Methods, and Opportunities. ACM Computing Surveys, 53(5), Article 109. https://doi.org/10.1145/3395046</w:t>
      </w:r>
    </w:p>
    <w:p w14:paraId="75236FEB" w14:textId="77777777" w:rsidR="00EA46CC" w:rsidRDefault="00000000">
      <w:r>
        <w:t>[10] D’Ulizia, A., Caschera, M. C., Ferri, F., &amp; Grifoni, P. (2021). Fake news detection: a survey of evaluation datasets. PeerJ Computer Science, 7, e518. https://pubmed.ncbi.nlm.nih.gov/34239967/</w:t>
      </w:r>
    </w:p>
    <w:p w14:paraId="6B897B96" w14:textId="77777777" w:rsidR="00EA46CC" w:rsidRDefault="00000000">
      <w:r>
        <w:t>[11] Alghamdi, J., Luo, S., &amp; Lin, Y. (2023/2024). A comprehensive survey on machine learning approaches for fake news detection. Multimedia Tools and Applications, 83, 51009–51067. https://doi.org/10.1007/s11042-023-17470-8</w:t>
      </w:r>
    </w:p>
    <w:p w14:paraId="14571504" w14:textId="77777777" w:rsidR="00EA46CC" w:rsidRDefault="00000000">
      <w:r>
        <w:t>[12] IEEE Access. (2024). Fake News Detection Using Deep Learning: A Systematic Literature Review. IEEE Access, 12, 114435–114459. https://doi.org/10.1109/ACCESS.2024.3435497</w:t>
      </w:r>
    </w:p>
    <w:p w14:paraId="6BCE071A" w14:textId="77777777" w:rsidR="00EA46CC" w:rsidRDefault="00000000">
      <w:r>
        <w:t>[13] IEEE Access. (2025). Machine Learning and Deep Learning Approaches for Fake News Detection: A Systematic Review of Techniques, Challenges, and Advancements. IEEE Access, 13, 90433–90466. https://doi.org/10.1109/ACCESS.2025.3572051</w:t>
      </w:r>
    </w:p>
    <w:p w14:paraId="59F369AE" w14:textId="77777777" w:rsidR="00EA46CC" w:rsidRDefault="00000000">
      <w:r>
        <w:t>[14] Alghamdi, J., Lin, Y., &amp; Luo, S. (2026). Machine learning and deep learning approaches for fake news detection and related topics in multilingual contexts: a systematic literature review. Multimedia Tools and Applications, 85, Article 353. https://doi.org/10.1007/s11042-026-21238-1</w:t>
      </w:r>
    </w:p>
    <w:p w14:paraId="6A2A0E27" w14:textId="77777777" w:rsidR="00EA46CC" w:rsidRDefault="00000000">
      <w:pPr>
        <w:pStyle w:val="Heading1"/>
      </w:pPr>
      <w:r>
        <w:t>Appendix A – 200+ Word Submission Description</w:t>
      </w:r>
    </w:p>
    <w:p w14:paraId="6A6DD51E" w14:textId="77777777" w:rsidR="00EA46CC" w:rsidRDefault="00000000">
      <w:r>
        <w:t xml:space="preserve">This Week 1 research work focuses on AI-based fake news detection using Natural Language Processing (NLP) and Machine Learning. The research problem is motivated by the rapid spread of misinformation through digital news platforms and the difficulty of building automated systems that generalize reliably to unseen articles. The literature review examines foundational fake-news datasets and detection methods, including LIAR, FakeNewsNet, and FEVER, as well as research on social propagation, NLP approaches, evidence-based verification, deep learning, transformer models, and dataset evaluation. The review identifies several research gaps: dataset and source bias, weak cross-domain generalization, limitations of text-only classification, oversimplified binary labels, confidence calibration, reproducible evaluation, evidence retrieval, and multilingual coverage. Based on these gaps, the proposed research direction is to develop and evaluate a practical detection pipeline that combines NLP preprocessing and machine-learning classification with explicit uncertainty handling and optional evidence-aware support. The research will evaluate not only benchmark accuracy but also precision, recall, F1-score, confusion matrices, false-positive and false-negative behavior, and generalization to articles from different sources and </w:t>
      </w:r>
      <w:r>
        <w:lastRenderedPageBreak/>
        <w:t>topics. The goal is not to claim that a classifier can independently prove whether every article is true or false. Instead, the intended contribution is a more transparent decision-support system that communicates model uncertainty and separates statistical prediction from factual verification. This research direction is relevant to current AI and NLP research because reliable misinformation detection requires models that are accurate, explainable, robust to changing information environments, and practical for real-world use.</w:t>
      </w:r>
    </w:p>
    <w:sectPr w:rsidR="00EA46CC" w:rsidSect="00AB0974">
      <w:footerReference w:type="default" r:id="rId22"/>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B64058" w14:textId="77777777" w:rsidR="00FC388E" w:rsidRDefault="00FC388E">
      <w:pPr>
        <w:spacing w:after="0" w:line="240" w:lineRule="auto"/>
      </w:pPr>
      <w:r>
        <w:separator/>
      </w:r>
    </w:p>
  </w:endnote>
  <w:endnote w:type="continuationSeparator" w:id="0">
    <w:p w14:paraId="7313811E" w14:textId="77777777" w:rsidR="00FC388E" w:rsidRDefault="00FC38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E11CF" w14:textId="77777777" w:rsidR="00EA46CC" w:rsidRDefault="00000000">
    <w:pPr>
      <w:pStyle w:val="Footer"/>
      <w:jc w:val="center"/>
    </w:pPr>
    <w:r>
      <w:rPr>
        <w:sz w:val="18"/>
      </w:rPr>
      <w:t>AI-Based Fake News Detection | Week 1 Research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0BBD49" w14:textId="77777777" w:rsidR="00FC388E" w:rsidRDefault="00FC388E">
      <w:pPr>
        <w:spacing w:after="0" w:line="240" w:lineRule="auto"/>
      </w:pPr>
      <w:r>
        <w:separator/>
      </w:r>
    </w:p>
  </w:footnote>
  <w:footnote w:type="continuationSeparator" w:id="0">
    <w:p w14:paraId="2597F54B" w14:textId="77777777" w:rsidR="00FC388E" w:rsidRDefault="00FC38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0224162">
    <w:abstractNumId w:val="8"/>
  </w:num>
  <w:num w:numId="2" w16cid:durableId="906767856">
    <w:abstractNumId w:val="6"/>
  </w:num>
  <w:num w:numId="3" w16cid:durableId="136651757">
    <w:abstractNumId w:val="5"/>
  </w:num>
  <w:num w:numId="4" w16cid:durableId="1786539791">
    <w:abstractNumId w:val="4"/>
  </w:num>
  <w:num w:numId="5" w16cid:durableId="280377734">
    <w:abstractNumId w:val="7"/>
  </w:num>
  <w:num w:numId="6" w16cid:durableId="1821992270">
    <w:abstractNumId w:val="3"/>
  </w:num>
  <w:num w:numId="7" w16cid:durableId="431827220">
    <w:abstractNumId w:val="2"/>
  </w:num>
  <w:num w:numId="8" w16cid:durableId="853416832">
    <w:abstractNumId w:val="1"/>
  </w:num>
  <w:num w:numId="9" w16cid:durableId="8032748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AB0974"/>
    <w:rsid w:val="00B47730"/>
    <w:rsid w:val="00CB0664"/>
    <w:rsid w:val="00CF0F46"/>
    <w:rsid w:val="00EA46CC"/>
    <w:rsid w:val="00FC38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657E07"/>
  <w14:defaultImageDpi w14:val="300"/>
  <w15:docId w15:val="{8219769F-8DA4-4503-B15F-C7CCA98EE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45/2872427.2883085" TargetMode="External"/><Relationship Id="rId13" Type="http://schemas.openxmlformats.org/officeDocument/2006/relationships/hyperlink" Target="https://doi.org/10.1089/big.2020.0062" TargetMode="External"/><Relationship Id="rId18" Type="http://schemas.openxmlformats.org/officeDocument/2006/relationships/hyperlink" Target="https://doi.org/10.1007/s11042-023-17470-8" TargetMode="External"/><Relationship Id="rId3" Type="http://schemas.openxmlformats.org/officeDocument/2006/relationships/styles" Target="styles.xml"/><Relationship Id="rId21" Type="http://schemas.openxmlformats.org/officeDocument/2006/relationships/hyperlink" Target="https://doi.org/10.1109/ACCESS.2025.3572051" TargetMode="External"/><Relationship Id="rId7" Type="http://schemas.openxmlformats.org/officeDocument/2006/relationships/endnotes" Target="endnotes.xml"/><Relationship Id="rId12" Type="http://schemas.openxmlformats.org/officeDocument/2006/relationships/hyperlink" Target="https://doi.org/10.1126/science.aap9559" TargetMode="External"/><Relationship Id="rId17" Type="http://schemas.openxmlformats.org/officeDocument/2006/relationships/hyperlink" Target="https://pubmed.ncbi.nlm.nih.gov/34239967/" TargetMode="External"/><Relationship Id="rId2" Type="http://schemas.openxmlformats.org/officeDocument/2006/relationships/numbering" Target="numbering.xml"/><Relationship Id="rId16" Type="http://schemas.openxmlformats.org/officeDocument/2006/relationships/hyperlink" Target="https://doi.org/10.1145/3395046" TargetMode="External"/><Relationship Id="rId20" Type="http://schemas.openxmlformats.org/officeDocument/2006/relationships/hyperlink" Target="https://doi.org/10.1109/ACCESS.2024.343549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8653/v1/N18-1074"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aclanthology.org/2020.lrec-1.747/" TargetMode="External"/><Relationship Id="rId23" Type="http://schemas.openxmlformats.org/officeDocument/2006/relationships/fontTable" Target="fontTable.xml"/><Relationship Id="rId10" Type="http://schemas.openxmlformats.org/officeDocument/2006/relationships/hyperlink" Target="https://aclanthology.org/P17-2067/" TargetMode="External"/><Relationship Id="rId19" Type="http://schemas.openxmlformats.org/officeDocument/2006/relationships/hyperlink" Target="https://doi.org/10.1007/s11042-026-21238-1" TargetMode="External"/><Relationship Id="rId4" Type="http://schemas.openxmlformats.org/officeDocument/2006/relationships/settings" Target="settings.xml"/><Relationship Id="rId9" Type="http://schemas.openxmlformats.org/officeDocument/2006/relationships/hyperlink" Target="https://doi.org/10.1145/3137597.3137600" TargetMode="External"/><Relationship Id="rId14" Type="http://schemas.openxmlformats.org/officeDocument/2006/relationships/hyperlink" Target="https://doi.org/10.1016/j.eswa.2019.112943"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13</Pages>
  <Words>4341</Words>
  <Characters>24750</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29033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td247238@gmail.com</cp:lastModifiedBy>
  <cp:revision>2</cp:revision>
  <dcterms:created xsi:type="dcterms:W3CDTF">2013-12-23T23:15:00Z</dcterms:created>
  <dcterms:modified xsi:type="dcterms:W3CDTF">2026-09-13T04:48:00Z</dcterms:modified>
  <cp:category/>
</cp:coreProperties>
</file>